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7D32" w:rsidRPr="009D4338" w:rsidRDefault="009D4338">
      <w:pPr>
        <w:jc w:val="center"/>
        <w:rPr>
          <w:rFonts w:ascii="Arial" w:hAnsi="Arial" w:cs="Arial"/>
        </w:rPr>
      </w:pPr>
      <w:r w:rsidRPr="009D4338">
        <w:rPr>
          <w:rFonts w:ascii="Arial" w:hAnsi="Arial" w:cs="Arial"/>
          <w:b/>
          <w:color w:val="173F8A"/>
          <w:sz w:val="60"/>
        </w:rPr>
        <w:t>QLYNO</w:t>
      </w:r>
    </w:p>
    <w:p w:rsidR="00BF7D32" w:rsidRPr="009D4338" w:rsidRDefault="009D4338">
      <w:pPr>
        <w:jc w:val="center"/>
        <w:rPr>
          <w:rFonts w:ascii="Arial" w:hAnsi="Arial" w:cs="Arial"/>
        </w:rPr>
      </w:pPr>
      <w:r w:rsidRPr="009D4338">
        <w:rPr>
          <w:rFonts w:ascii="Arial" w:hAnsi="Arial" w:cs="Arial"/>
          <w:b/>
          <w:color w:val="2F5597"/>
          <w:sz w:val="44"/>
        </w:rPr>
        <w:t>UNIFIED SEARCH</w:t>
      </w:r>
    </w:p>
    <w:p w:rsidR="00BF7D32" w:rsidRPr="009D4338" w:rsidRDefault="009D4338">
      <w:pPr>
        <w:jc w:val="center"/>
        <w:rPr>
          <w:rFonts w:ascii="Arial" w:hAnsi="Arial" w:cs="Arial"/>
        </w:rPr>
      </w:pPr>
      <w:r w:rsidRPr="009D4338">
        <w:rPr>
          <w:rFonts w:ascii="Arial" w:hAnsi="Arial" w:cs="Arial"/>
          <w:b/>
          <w:sz w:val="24"/>
        </w:rPr>
        <w:t>Healthcare Discovery &amp; Patient Search Engine</w:t>
      </w:r>
    </w:p>
    <w:p w:rsidR="00BF7D32" w:rsidRPr="009D4338" w:rsidRDefault="00BF7D32">
      <w:pPr>
        <w:rPr>
          <w:rFonts w:ascii="Arial" w:hAnsi="Arial" w:cs="Arial"/>
        </w:rPr>
      </w:pPr>
    </w:p>
    <w:tbl>
      <w:tblPr>
        <w:tblStyle w:val="TableGrid"/>
        <w:tblW w:w="0" w:type="auto"/>
        <w:jc w:val="center"/>
        <w:tblLook w:val="04A0" w:firstRow="1" w:lastRow="0" w:firstColumn="1" w:lastColumn="0" w:noHBand="0" w:noVBand="1"/>
      </w:tblPr>
      <w:tblGrid>
        <w:gridCol w:w="2556"/>
        <w:gridCol w:w="2556"/>
        <w:gridCol w:w="2556"/>
        <w:gridCol w:w="2556"/>
      </w:tblGrid>
      <w:tr w:rsidR="00BF7D32" w:rsidRPr="009D4338">
        <w:trPr>
          <w:jc w:val="center"/>
        </w:trPr>
        <w:tc>
          <w:tcPr>
            <w:tcW w:w="2556" w:type="dxa"/>
            <w:shd w:val="clear" w:color="auto" w:fill="D9EAF7"/>
            <w:vAlign w:val="center"/>
          </w:tcPr>
          <w:p w:rsidR="00BF7D32" w:rsidRPr="009D4338" w:rsidRDefault="009D4338">
            <w:pPr>
              <w:rPr>
                <w:rFonts w:ascii="Arial" w:hAnsi="Arial" w:cs="Arial"/>
              </w:rPr>
            </w:pPr>
            <w:r w:rsidRPr="009D4338">
              <w:rPr>
                <w:rFonts w:ascii="Arial" w:hAnsi="Arial" w:cs="Arial"/>
                <w:b/>
                <w:sz w:val="17"/>
              </w:rPr>
              <w:t>Document</w:t>
            </w:r>
          </w:p>
        </w:tc>
        <w:tc>
          <w:tcPr>
            <w:tcW w:w="2556" w:type="dxa"/>
            <w:shd w:val="clear" w:color="auto" w:fill="D9EAF7"/>
            <w:vAlign w:val="center"/>
          </w:tcPr>
          <w:p w:rsidR="00BF7D32" w:rsidRPr="009D4338" w:rsidRDefault="009D4338">
            <w:pPr>
              <w:rPr>
                <w:rFonts w:ascii="Arial" w:hAnsi="Arial" w:cs="Arial"/>
              </w:rPr>
            </w:pPr>
            <w:r w:rsidRPr="009D4338">
              <w:rPr>
                <w:rFonts w:ascii="Arial" w:hAnsi="Arial" w:cs="Arial"/>
                <w:b/>
                <w:sz w:val="17"/>
              </w:rPr>
              <w:t>Version</w:t>
            </w:r>
          </w:p>
        </w:tc>
        <w:tc>
          <w:tcPr>
            <w:tcW w:w="2556" w:type="dxa"/>
            <w:shd w:val="clear" w:color="auto" w:fill="D9EAF7"/>
            <w:vAlign w:val="center"/>
          </w:tcPr>
          <w:p w:rsidR="00BF7D32" w:rsidRPr="009D4338" w:rsidRDefault="009D4338">
            <w:pPr>
              <w:rPr>
                <w:rFonts w:ascii="Arial" w:hAnsi="Arial" w:cs="Arial"/>
              </w:rPr>
            </w:pPr>
            <w:r w:rsidRPr="009D4338">
              <w:rPr>
                <w:rFonts w:ascii="Arial" w:hAnsi="Arial" w:cs="Arial"/>
                <w:b/>
                <w:sz w:val="17"/>
              </w:rPr>
              <w:t>Scope</w:t>
            </w:r>
          </w:p>
        </w:tc>
        <w:tc>
          <w:tcPr>
            <w:tcW w:w="2556" w:type="dxa"/>
            <w:shd w:val="clear" w:color="auto" w:fill="D9EAF7"/>
            <w:vAlign w:val="center"/>
          </w:tcPr>
          <w:p w:rsidR="00BF7D32" w:rsidRPr="009D4338" w:rsidRDefault="009D4338">
            <w:pPr>
              <w:rPr>
                <w:rFonts w:ascii="Arial" w:hAnsi="Arial" w:cs="Arial"/>
              </w:rPr>
            </w:pPr>
            <w:r w:rsidRPr="009D4338">
              <w:rPr>
                <w:rFonts w:ascii="Arial" w:hAnsi="Arial" w:cs="Arial"/>
                <w:b/>
                <w:sz w:val="17"/>
              </w:rPr>
              <w:t>Status</w:t>
            </w:r>
          </w:p>
        </w:tc>
      </w:tr>
      <w:tr w:rsidR="00BF7D32" w:rsidRPr="009D4338">
        <w:trPr>
          <w:jc w:val="center"/>
        </w:trPr>
        <w:tc>
          <w:tcPr>
            <w:tcW w:w="2556" w:type="dxa"/>
            <w:vAlign w:val="center"/>
          </w:tcPr>
          <w:p w:rsidR="00BF7D32" w:rsidRPr="009D4338" w:rsidRDefault="009D4338">
            <w:pPr>
              <w:rPr>
                <w:rFonts w:ascii="Arial" w:hAnsi="Arial" w:cs="Arial"/>
              </w:rPr>
            </w:pPr>
            <w:r w:rsidRPr="009D4338">
              <w:rPr>
                <w:rFonts w:ascii="Arial" w:hAnsi="Arial" w:cs="Arial"/>
                <w:sz w:val="17"/>
              </w:rPr>
              <w:t>Qlyno Unified Search PRD</w:t>
            </w:r>
          </w:p>
        </w:tc>
        <w:tc>
          <w:tcPr>
            <w:tcW w:w="2556" w:type="dxa"/>
            <w:vAlign w:val="center"/>
          </w:tcPr>
          <w:p w:rsidR="00BF7D32" w:rsidRPr="009D4338" w:rsidRDefault="009D4338">
            <w:pPr>
              <w:rPr>
                <w:rFonts w:ascii="Arial" w:hAnsi="Arial" w:cs="Arial"/>
              </w:rPr>
            </w:pPr>
            <w:r w:rsidRPr="009D4338">
              <w:rPr>
                <w:rFonts w:ascii="Arial" w:hAnsi="Arial" w:cs="Arial"/>
                <w:sz w:val="17"/>
              </w:rPr>
              <w:t>1.0</w:t>
            </w:r>
          </w:p>
        </w:tc>
        <w:tc>
          <w:tcPr>
            <w:tcW w:w="2556" w:type="dxa"/>
            <w:vAlign w:val="center"/>
          </w:tcPr>
          <w:p w:rsidR="00BF7D32" w:rsidRPr="009D4338" w:rsidRDefault="009D4338">
            <w:pPr>
              <w:rPr>
                <w:rFonts w:ascii="Arial" w:hAnsi="Arial" w:cs="Arial"/>
              </w:rPr>
            </w:pPr>
            <w:r w:rsidRPr="009D4338">
              <w:rPr>
                <w:rFonts w:ascii="Arial" w:hAnsi="Arial" w:cs="Arial"/>
                <w:sz w:val="17"/>
              </w:rPr>
              <w:t>Patient + Healthcare Ecosystem</w:t>
            </w:r>
          </w:p>
        </w:tc>
        <w:tc>
          <w:tcPr>
            <w:tcW w:w="2556" w:type="dxa"/>
            <w:vAlign w:val="center"/>
          </w:tcPr>
          <w:p w:rsidR="00BF7D32" w:rsidRPr="009D4338" w:rsidRDefault="009D4338">
            <w:pPr>
              <w:rPr>
                <w:rFonts w:ascii="Arial" w:hAnsi="Arial" w:cs="Arial"/>
              </w:rPr>
            </w:pPr>
            <w:r w:rsidRPr="009D4338">
              <w:rPr>
                <w:rFonts w:ascii="Arial" w:hAnsi="Arial" w:cs="Arial"/>
                <w:sz w:val="17"/>
              </w:rPr>
              <w:t>Product Working Document</w:t>
            </w:r>
          </w:p>
        </w:tc>
      </w:tr>
    </w:tbl>
    <w:p w:rsidR="00BF7D32" w:rsidRPr="009D4338" w:rsidRDefault="00BF7D32">
      <w:pPr>
        <w:spacing w:after="40"/>
        <w:rPr>
          <w:rFonts w:ascii="Arial" w:hAnsi="Arial" w:cs="Arial"/>
        </w:rPr>
      </w:pPr>
    </w:p>
    <w:p w:rsidR="00BF7D32" w:rsidRPr="009D4338" w:rsidRDefault="00BF7D32">
      <w:pPr>
        <w:rPr>
          <w:rFonts w:ascii="Arial" w:hAnsi="Arial" w:cs="Arial"/>
        </w:rPr>
      </w:pPr>
    </w:p>
    <w:p w:rsidR="00BF7D32" w:rsidRPr="009D4338" w:rsidRDefault="009D4338">
      <w:pPr>
        <w:jc w:val="center"/>
        <w:rPr>
          <w:rFonts w:ascii="Arial" w:hAnsi="Arial" w:cs="Arial"/>
        </w:rPr>
      </w:pPr>
      <w:r w:rsidRPr="009D4338">
        <w:rPr>
          <w:rFonts w:ascii="Arial" w:hAnsi="Arial" w:cs="Arial"/>
          <w:b/>
          <w:sz w:val="20"/>
        </w:rPr>
        <w:t>One search experience across Doctors • Clinics • Hospitals • Labs • Medicines • Services</w:t>
      </w:r>
    </w:p>
    <w:p w:rsidR="00BF7D32" w:rsidRPr="009D4338" w:rsidRDefault="009D4338">
      <w:pPr>
        <w:jc w:val="center"/>
        <w:rPr>
          <w:rFonts w:ascii="Arial" w:hAnsi="Arial" w:cs="Arial"/>
        </w:rPr>
      </w:pPr>
      <w:r w:rsidRPr="009D4338">
        <w:rPr>
          <w:rFonts w:ascii="Arial" w:hAnsi="Arial" w:cs="Arial"/>
          <w:color w:val="6E6E6E"/>
          <w:sz w:val="16"/>
        </w:rPr>
        <w:t>Internal Product Document | Qlyno</w:t>
      </w:r>
    </w:p>
    <w:p w:rsidR="00BF7D32" w:rsidRPr="009D4338" w:rsidRDefault="009D4338">
      <w:pPr>
        <w:pStyle w:val="Heading1"/>
        <w:rPr>
          <w:rFonts w:ascii="Arial" w:hAnsi="Arial" w:cs="Arial"/>
        </w:rPr>
      </w:pPr>
      <w:r w:rsidRPr="009D4338">
        <w:rPr>
          <w:rFonts w:ascii="Arial" w:hAnsi="Arial" w:cs="Arial"/>
          <w:color w:val="000000" w:themeColor="text1"/>
        </w:rPr>
        <w:t>1. Executive Summary</w:t>
      </w:r>
    </w:p>
    <w:p w:rsidR="00BF7D32" w:rsidRPr="009D4338" w:rsidRDefault="009D4338">
      <w:pPr>
        <w:rPr>
          <w:rFonts w:ascii="Arial" w:hAnsi="Arial" w:cs="Arial"/>
        </w:rPr>
      </w:pPr>
      <w:r w:rsidRPr="009D4338">
        <w:rPr>
          <w:rFonts w:ascii="Arial" w:hAnsi="Arial" w:cs="Arial"/>
        </w:rPr>
        <w:t>Qlyno should not treat search as a simple doctor-directory search. Because the platform connects solo doctors, multi-doctor clinics, hospitals, independent labs, pharmacies and patients, the search layer should act as a Unified Healthcare Discovery Engine.</w:t>
      </w:r>
    </w:p>
    <w:p w:rsidR="00BF7D32" w:rsidRPr="009D4338" w:rsidRDefault="009D4338">
      <w:pPr>
        <w:rPr>
          <w:rFonts w:ascii="Arial" w:hAnsi="Arial" w:cs="Arial"/>
        </w:rPr>
      </w:pPr>
      <w:r w:rsidRPr="009D4338">
        <w:rPr>
          <w:rFonts w:ascii="Arial" w:hAnsi="Arial" w:cs="Arial"/>
        </w:rPr>
        <w:t>The core principle is: Search the patient's intent, not just an entity. A patient should be able to type a doctor name, specialty, hospital, clinic, lab test, medicine or healthcare service into one search experience and receive relevant, bookable results.</w:t>
      </w:r>
    </w:p>
    <w:p w:rsidR="00BF7D32" w:rsidRPr="009D4338" w:rsidRDefault="009D4338">
      <w:pPr>
        <w:rPr>
          <w:rFonts w:ascii="Arial" w:hAnsi="Arial" w:cs="Arial"/>
        </w:rPr>
      </w:pPr>
      <w:r w:rsidRPr="009D4338">
        <w:rPr>
          <w:rFonts w:ascii="Arial" w:hAnsi="Arial" w:cs="Arial"/>
        </w:rPr>
        <w:t>The architecture must preserve a single doctor identity across multiple practice locations while keeping each organization operationally independent. Likewise, one Qlyno Patient ID should remain persistent across providers, with access controlled by relationship, permission, consent and role.</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2. Problem Statement</w:t>
      </w:r>
    </w:p>
    <w:p w:rsidR="00BF7D32" w:rsidRPr="009D4338" w:rsidRDefault="009D4338">
      <w:pPr>
        <w:pStyle w:val="ListBullet"/>
        <w:spacing w:after="20"/>
        <w:ind w:left="288"/>
        <w:rPr>
          <w:rFonts w:ascii="Arial" w:hAnsi="Arial" w:cs="Arial"/>
        </w:rPr>
      </w:pPr>
      <w:r w:rsidRPr="009D4338">
        <w:rPr>
          <w:rFonts w:ascii="Arial" w:hAnsi="Arial" w:cs="Arial"/>
        </w:rPr>
        <w:t>Some doctors work independently, some work in clinics, some in hospitals, and some do all three.</w:t>
      </w:r>
    </w:p>
    <w:p w:rsidR="00BF7D32" w:rsidRPr="009D4338" w:rsidRDefault="009D4338">
      <w:pPr>
        <w:pStyle w:val="ListBullet"/>
        <w:spacing w:after="20"/>
        <w:ind w:left="288"/>
        <w:rPr>
          <w:rFonts w:ascii="Arial" w:hAnsi="Arial" w:cs="Arial"/>
        </w:rPr>
      </w:pPr>
      <w:r w:rsidRPr="009D4338">
        <w:rPr>
          <w:rFonts w:ascii="Arial" w:hAnsi="Arial" w:cs="Arial"/>
        </w:rPr>
        <w:t>The same doctor must not appear as multiple unrelated doctors simply because they work at multiple organizations.</w:t>
      </w:r>
    </w:p>
    <w:p w:rsidR="00BF7D32" w:rsidRPr="009D4338" w:rsidRDefault="009D4338">
      <w:pPr>
        <w:pStyle w:val="ListBullet"/>
        <w:spacing w:after="20"/>
        <w:ind w:left="288"/>
        <w:rPr>
          <w:rFonts w:ascii="Arial" w:hAnsi="Arial" w:cs="Arial"/>
        </w:rPr>
      </w:pPr>
      <w:r w:rsidRPr="009D4338">
        <w:rPr>
          <w:rFonts w:ascii="Arial" w:hAnsi="Arial" w:cs="Arial"/>
        </w:rPr>
        <w:t>Patients may search for a doctor, clinic, hospital, lab test, medicine or service using the same search box.</w:t>
      </w:r>
    </w:p>
    <w:p w:rsidR="00BF7D32" w:rsidRPr="009D4338" w:rsidRDefault="009D4338">
      <w:pPr>
        <w:pStyle w:val="ListBullet"/>
        <w:spacing w:after="20"/>
        <w:ind w:left="288"/>
        <w:rPr>
          <w:rFonts w:ascii="Arial" w:hAnsi="Arial" w:cs="Arial"/>
        </w:rPr>
      </w:pPr>
      <w:r w:rsidRPr="009D4338">
        <w:rPr>
          <w:rFonts w:ascii="Arial" w:hAnsi="Arial" w:cs="Arial"/>
        </w:rPr>
        <w:t>A patient's search intent changes the ranking logic: 'Dr Sharma' is different from 'cardiologist near me' or 'CBC test'.</w:t>
      </w:r>
    </w:p>
    <w:p w:rsidR="00BF7D32" w:rsidRPr="009D4338" w:rsidRDefault="009D4338">
      <w:pPr>
        <w:pStyle w:val="ListBullet"/>
        <w:spacing w:after="20"/>
        <w:ind w:left="288"/>
        <w:rPr>
          <w:rFonts w:ascii="Arial" w:hAnsi="Arial" w:cs="Arial"/>
        </w:rPr>
      </w:pPr>
      <w:r w:rsidRPr="009D4338">
        <w:rPr>
          <w:rFonts w:ascii="Arial" w:hAnsi="Arial" w:cs="Arial"/>
        </w:rPr>
        <w:t>Appointments at different organizations must remain operationally separate even when they involve the same doctor.</w:t>
      </w:r>
    </w:p>
    <w:p w:rsidR="00BF7D32" w:rsidRPr="009D4338" w:rsidRDefault="009D4338">
      <w:pPr>
        <w:pStyle w:val="ListBullet"/>
        <w:spacing w:after="20"/>
        <w:ind w:left="288"/>
        <w:rPr>
          <w:rFonts w:ascii="Arial" w:hAnsi="Arial" w:cs="Arial"/>
        </w:rPr>
      </w:pPr>
      <w:r w:rsidRPr="009D4338">
        <w:rPr>
          <w:rFonts w:ascii="Arial" w:hAnsi="Arial" w:cs="Arial"/>
        </w:rPr>
        <w:t>Search must connect discovery with real availability, location, service, price and organization context.</w:t>
      </w:r>
    </w:p>
    <w:p w:rsidR="00BF7D32" w:rsidRPr="009D4338" w:rsidRDefault="009D4338">
      <w:pPr>
        <w:pStyle w:val="ListBullet"/>
        <w:spacing w:after="20"/>
        <w:ind w:left="288"/>
        <w:rPr>
          <w:rFonts w:ascii="Arial" w:hAnsi="Arial" w:cs="Arial"/>
        </w:rPr>
      </w:pPr>
      <w:r w:rsidRPr="009D4338">
        <w:rPr>
          <w:rFonts w:ascii="Arial" w:hAnsi="Arial" w:cs="Arial"/>
        </w:rPr>
        <w:t>Patient search and patient-owned health records must be distinguishable so discovery does not expose private medical information.</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3. Core Architectural Principles</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Principle</w:t>
            </w:r>
          </w:p>
        </w:tc>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Rule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Doctor identity</w:t>
            </w:r>
          </w:p>
        </w:tc>
        <w:tc>
          <w:tcPr>
            <w:tcW w:w="5112" w:type="dxa"/>
            <w:vAlign w:val="center"/>
          </w:tcPr>
          <w:p w:rsidR="00BF7D32" w:rsidRPr="009D4338" w:rsidRDefault="009D4338">
            <w:pPr>
              <w:rPr>
                <w:rFonts w:ascii="Arial" w:hAnsi="Arial" w:cs="Arial"/>
              </w:rPr>
            </w:pPr>
            <w:r w:rsidRPr="009D4338">
              <w:rPr>
                <w:rFonts w:ascii="Arial" w:hAnsi="Arial" w:cs="Arial"/>
                <w:sz w:val="17"/>
              </w:rPr>
              <w:t>One persistent Doctor ID represents the person/professional identity.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Practice affiliation</w:t>
            </w:r>
          </w:p>
        </w:tc>
        <w:tc>
          <w:tcPr>
            <w:tcW w:w="5112" w:type="dxa"/>
            <w:vAlign w:val="center"/>
          </w:tcPr>
          <w:p w:rsidR="00BF7D32" w:rsidRPr="009D4338" w:rsidRDefault="009D4338">
            <w:pPr>
              <w:rPr>
                <w:rFonts w:ascii="Arial" w:hAnsi="Arial" w:cs="Arial"/>
              </w:rPr>
            </w:pPr>
            <w:r w:rsidRPr="009D4338">
              <w:rPr>
                <w:rFonts w:ascii="Arial" w:hAnsi="Arial" w:cs="Arial"/>
                <w:sz w:val="17"/>
              </w:rPr>
              <w:t>Doctor can have multiple affiliations with hospitals, clinics and solo practice contexts.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Organization boundary</w:t>
            </w:r>
          </w:p>
        </w:tc>
        <w:tc>
          <w:tcPr>
            <w:tcW w:w="5112" w:type="dxa"/>
            <w:vAlign w:val="center"/>
          </w:tcPr>
          <w:p w:rsidR="00BF7D32" w:rsidRPr="009D4338" w:rsidRDefault="009D4338">
            <w:pPr>
              <w:rPr>
                <w:rFonts w:ascii="Arial" w:hAnsi="Arial" w:cs="Arial"/>
              </w:rPr>
            </w:pPr>
            <w:r w:rsidRPr="009D4338">
              <w:rPr>
                <w:rFonts w:ascii="Arial" w:hAnsi="Arial" w:cs="Arial"/>
                <w:sz w:val="17"/>
              </w:rPr>
              <w:t>Hospital, clinic and solo practice remain separate operational organizations.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lastRenderedPageBreak/>
              <w:t>Appointment context</w:t>
            </w:r>
          </w:p>
        </w:tc>
        <w:tc>
          <w:tcPr>
            <w:tcW w:w="5112" w:type="dxa"/>
            <w:vAlign w:val="center"/>
          </w:tcPr>
          <w:p w:rsidR="00BF7D32" w:rsidRPr="009D4338" w:rsidRDefault="009D4338">
            <w:pPr>
              <w:rPr>
                <w:rFonts w:ascii="Arial" w:hAnsi="Arial" w:cs="Arial"/>
              </w:rPr>
            </w:pPr>
            <w:r w:rsidRPr="009D4338">
              <w:rPr>
                <w:rFonts w:ascii="Arial" w:hAnsi="Arial" w:cs="Arial"/>
                <w:sz w:val="17"/>
              </w:rPr>
              <w:t>Appointment references Doctor + Affiliation/Organization + Location + Service + Schedule.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Patient identity</w:t>
            </w:r>
          </w:p>
        </w:tc>
        <w:tc>
          <w:tcPr>
            <w:tcW w:w="5112" w:type="dxa"/>
            <w:vAlign w:val="center"/>
          </w:tcPr>
          <w:p w:rsidR="00BF7D32" w:rsidRPr="009D4338" w:rsidRDefault="009D4338">
            <w:pPr>
              <w:rPr>
                <w:rFonts w:ascii="Arial" w:hAnsi="Arial" w:cs="Arial"/>
              </w:rPr>
            </w:pPr>
            <w:r w:rsidRPr="009D4338">
              <w:rPr>
                <w:rFonts w:ascii="Arial" w:hAnsi="Arial" w:cs="Arial"/>
                <w:sz w:val="17"/>
              </w:rPr>
              <w:t>One persistent Qlyno Patient ID across providers.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Privacy</w:t>
            </w:r>
          </w:p>
        </w:tc>
        <w:tc>
          <w:tcPr>
            <w:tcW w:w="5112" w:type="dxa"/>
            <w:vAlign w:val="center"/>
          </w:tcPr>
          <w:p w:rsidR="00BF7D32" w:rsidRPr="009D4338" w:rsidRDefault="009D4338">
            <w:pPr>
              <w:rPr>
                <w:rFonts w:ascii="Arial" w:hAnsi="Arial" w:cs="Arial"/>
              </w:rPr>
            </w:pPr>
            <w:r w:rsidRPr="009D4338">
              <w:rPr>
                <w:rFonts w:ascii="Arial" w:hAnsi="Arial" w:cs="Arial"/>
                <w:sz w:val="17"/>
              </w:rPr>
              <w:t>One Patient ID does not grant every organization unrestricted access.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Search</w:t>
            </w:r>
          </w:p>
        </w:tc>
        <w:tc>
          <w:tcPr>
            <w:tcW w:w="5112" w:type="dxa"/>
            <w:vAlign w:val="center"/>
          </w:tcPr>
          <w:p w:rsidR="00BF7D32" w:rsidRPr="009D4338" w:rsidRDefault="009D4338">
            <w:pPr>
              <w:rPr>
                <w:rFonts w:ascii="Arial" w:hAnsi="Arial" w:cs="Arial"/>
              </w:rPr>
            </w:pPr>
            <w:r w:rsidRPr="009D4338">
              <w:rPr>
                <w:rFonts w:ascii="Arial" w:hAnsi="Arial" w:cs="Arial"/>
                <w:sz w:val="17"/>
              </w:rPr>
              <w:t>One search surface can federate multiple entity types.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Ranking</w:t>
            </w:r>
          </w:p>
        </w:tc>
        <w:tc>
          <w:tcPr>
            <w:tcW w:w="5112" w:type="dxa"/>
            <w:vAlign w:val="center"/>
          </w:tcPr>
          <w:p w:rsidR="00BF7D32" w:rsidRPr="009D4338" w:rsidRDefault="009D4338">
            <w:pPr>
              <w:rPr>
                <w:rFonts w:ascii="Arial" w:hAnsi="Arial" w:cs="Arial"/>
              </w:rPr>
            </w:pPr>
            <w:r w:rsidRPr="009D4338">
              <w:rPr>
                <w:rFonts w:ascii="Arial" w:hAnsi="Arial" w:cs="Arial"/>
                <w:sz w:val="17"/>
              </w:rPr>
              <w:t>Ranking is query- and context-dependent, not a fixed universal order.</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Availability</w:t>
            </w:r>
          </w:p>
        </w:tc>
        <w:tc>
          <w:tcPr>
            <w:tcW w:w="5112" w:type="dxa"/>
            <w:vAlign w:val="center"/>
          </w:tcPr>
          <w:p w:rsidR="00BF7D32" w:rsidRPr="009D4338" w:rsidRDefault="009D4338">
            <w:pPr>
              <w:rPr>
                <w:rFonts w:ascii="Arial" w:hAnsi="Arial" w:cs="Arial"/>
              </w:rPr>
            </w:pPr>
            <w:r w:rsidRPr="009D4338">
              <w:rPr>
                <w:rFonts w:ascii="Arial" w:hAnsi="Arial" w:cs="Arial"/>
                <w:sz w:val="17"/>
              </w:rPr>
              <w:t>Real availability should strongly influence actionable healthcare results.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AI</w:t>
            </w:r>
          </w:p>
        </w:tc>
        <w:tc>
          <w:tcPr>
            <w:tcW w:w="5112" w:type="dxa"/>
            <w:vAlign w:val="center"/>
          </w:tcPr>
          <w:p w:rsidR="00BF7D32" w:rsidRPr="009D4338" w:rsidRDefault="009D4338">
            <w:pPr>
              <w:rPr>
                <w:rFonts w:ascii="Arial" w:hAnsi="Arial" w:cs="Arial"/>
              </w:rPr>
            </w:pPr>
            <w:r w:rsidRPr="009D4338">
              <w:rPr>
                <w:rFonts w:ascii="Arial" w:hAnsi="Arial" w:cs="Arial"/>
                <w:sz w:val="17"/>
              </w:rPr>
              <w:t>AI interprets natural-language intent; deterministic search returns verified structured entities.</w:t>
            </w:r>
          </w:p>
        </w:tc>
      </w:tr>
    </w:tbl>
    <w:p w:rsidR="00BF7D32" w:rsidRPr="009D4338" w:rsidRDefault="00BF7D32">
      <w:pPr>
        <w:spacing w:after="40"/>
        <w:rPr>
          <w:rFonts w:ascii="Arial" w:hAnsi="Arial" w:cs="Arial"/>
        </w:rPr>
      </w:pPr>
    </w:p>
    <w:p w:rsidR="00BF7D32" w:rsidRPr="009D4338" w:rsidRDefault="009D4338">
      <w:pPr>
        <w:pStyle w:val="Heading1"/>
        <w:rPr>
          <w:rFonts w:ascii="Arial" w:hAnsi="Arial" w:cs="Arial"/>
        </w:rPr>
      </w:pPr>
      <w:r w:rsidRPr="009D4338">
        <w:rPr>
          <w:rFonts w:ascii="Arial" w:hAnsi="Arial" w:cs="Arial"/>
          <w:color w:val="000000" w:themeColor="text1"/>
        </w:rPr>
        <w:t>4. Provider Identity Model</w:t>
      </w:r>
    </w:p>
    <w:p w:rsidR="00BF7D32" w:rsidRPr="009D4338" w:rsidRDefault="009D4338">
      <w:pPr>
        <w:rPr>
          <w:rFonts w:ascii="Arial" w:hAnsi="Arial" w:cs="Arial"/>
        </w:rPr>
      </w:pPr>
      <w:r w:rsidRPr="009D4338">
        <w:rPr>
          <w:rFonts w:ascii="Arial" w:hAnsi="Arial" w:cs="Arial"/>
        </w:rPr>
        <w:t>The same doctor may operate in multiple contexts without creating duplicate provider identities.</w:t>
      </w:r>
    </w:p>
    <w:p w:rsidR="00BF7D32" w:rsidRPr="009D4338" w:rsidRDefault="009D4338">
      <w:pPr>
        <w:rPr>
          <w:rFonts w:ascii="Arial" w:hAnsi="Arial" w:cs="Arial"/>
        </w:rPr>
      </w:pPr>
      <w:r w:rsidRPr="009D4338">
        <w:rPr>
          <w:rFonts w:ascii="Arial" w:hAnsi="Arial" w:cs="Arial"/>
        </w:rPr>
        <w:t>Recommended relationship model:</w:t>
      </w:r>
    </w:p>
    <w:p w:rsidR="00BF7D32" w:rsidRPr="009D4338" w:rsidRDefault="009D4338">
      <w:pPr>
        <w:rPr>
          <w:rFonts w:ascii="Arial" w:hAnsi="Arial" w:cs="Arial"/>
        </w:rPr>
      </w:pPr>
      <w:r w:rsidRPr="009D4338">
        <w:rPr>
          <w:rFonts w:ascii="Arial" w:hAnsi="Arial" w:cs="Arial"/>
          <w:b/>
        </w:rPr>
        <w:t>Doctor</w:t>
      </w:r>
      <w:r w:rsidRPr="009D4338">
        <w:rPr>
          <w:rFonts w:ascii="Arial" w:hAnsi="Arial" w:cs="Arial"/>
        </w:rPr>
        <w:t xml:space="preserve"> → multiple </w:t>
      </w:r>
      <w:r w:rsidRPr="009D4338">
        <w:rPr>
          <w:rFonts w:ascii="Arial" w:hAnsi="Arial" w:cs="Arial"/>
          <w:b/>
        </w:rPr>
        <w:t>Doctor Affiliations</w:t>
      </w:r>
      <w:r w:rsidRPr="009D4338">
        <w:rPr>
          <w:rFonts w:ascii="Arial" w:hAnsi="Arial" w:cs="Arial"/>
        </w:rPr>
        <w:t xml:space="preserve"> → multiple </w:t>
      </w:r>
      <w:r w:rsidRPr="009D4338">
        <w:rPr>
          <w:rFonts w:ascii="Arial" w:hAnsi="Arial" w:cs="Arial"/>
          <w:b/>
        </w:rPr>
        <w:t>Organizations / Locations</w:t>
      </w:r>
    </w:p>
    <w:tbl>
      <w:tblPr>
        <w:tblStyle w:val="TableGrid"/>
        <w:tblW w:w="0" w:type="auto"/>
        <w:jc w:val="center"/>
        <w:tblLook w:val="04A0" w:firstRow="1" w:lastRow="0" w:firstColumn="1" w:lastColumn="0" w:noHBand="0" w:noVBand="1"/>
      </w:tblPr>
      <w:tblGrid>
        <w:gridCol w:w="3408"/>
        <w:gridCol w:w="3408"/>
        <w:gridCol w:w="3408"/>
      </w:tblGrid>
      <w:tr w:rsidR="00BF7D32" w:rsidRPr="009D4338">
        <w:trPr>
          <w:jc w:val="center"/>
        </w:trPr>
        <w:tc>
          <w:tcPr>
            <w:tcW w:w="3408" w:type="dxa"/>
            <w:shd w:val="clear" w:color="auto" w:fill="D9EAF7"/>
            <w:vAlign w:val="center"/>
          </w:tcPr>
          <w:p w:rsidR="00BF7D32" w:rsidRPr="009D4338" w:rsidRDefault="009D4338">
            <w:pPr>
              <w:rPr>
                <w:rFonts w:ascii="Arial" w:hAnsi="Arial" w:cs="Arial"/>
              </w:rPr>
            </w:pPr>
            <w:r w:rsidRPr="009D4338">
              <w:rPr>
                <w:rFonts w:ascii="Arial" w:hAnsi="Arial" w:cs="Arial"/>
                <w:b/>
                <w:sz w:val="17"/>
              </w:rPr>
              <w:t>Object</w:t>
            </w:r>
          </w:p>
        </w:tc>
        <w:tc>
          <w:tcPr>
            <w:tcW w:w="3408" w:type="dxa"/>
            <w:shd w:val="clear" w:color="auto" w:fill="D9EAF7"/>
            <w:vAlign w:val="center"/>
          </w:tcPr>
          <w:p w:rsidR="00BF7D32" w:rsidRPr="009D4338" w:rsidRDefault="009D4338">
            <w:pPr>
              <w:rPr>
                <w:rFonts w:ascii="Arial" w:hAnsi="Arial" w:cs="Arial"/>
              </w:rPr>
            </w:pPr>
            <w:r w:rsidRPr="009D4338">
              <w:rPr>
                <w:rFonts w:ascii="Arial" w:hAnsi="Arial" w:cs="Arial"/>
                <w:b/>
                <w:sz w:val="17"/>
              </w:rPr>
              <w:t>Example</w:t>
            </w:r>
          </w:p>
        </w:tc>
        <w:tc>
          <w:tcPr>
            <w:tcW w:w="3408" w:type="dxa"/>
            <w:shd w:val="clear" w:color="auto" w:fill="D9EAF7"/>
            <w:vAlign w:val="center"/>
          </w:tcPr>
          <w:p w:rsidR="00BF7D32" w:rsidRPr="009D4338" w:rsidRDefault="009D4338">
            <w:pPr>
              <w:rPr>
                <w:rFonts w:ascii="Arial" w:hAnsi="Arial" w:cs="Arial"/>
              </w:rPr>
            </w:pPr>
            <w:r w:rsidRPr="009D4338">
              <w:rPr>
                <w:rFonts w:ascii="Arial" w:hAnsi="Arial" w:cs="Arial"/>
                <w:b/>
                <w:sz w:val="17"/>
              </w:rPr>
              <w:t>Purpose</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7"/>
              </w:rPr>
              <w:t>Doctor</w:t>
            </w:r>
          </w:p>
        </w:tc>
        <w:tc>
          <w:tcPr>
            <w:tcW w:w="3408" w:type="dxa"/>
            <w:vAlign w:val="center"/>
          </w:tcPr>
          <w:p w:rsidR="00BF7D32" w:rsidRPr="009D4338" w:rsidRDefault="009D4338">
            <w:pPr>
              <w:rPr>
                <w:rFonts w:ascii="Arial" w:hAnsi="Arial" w:cs="Arial"/>
              </w:rPr>
            </w:pPr>
            <w:r w:rsidRPr="009D4338">
              <w:rPr>
                <w:rFonts w:ascii="Arial" w:hAnsi="Arial" w:cs="Arial"/>
                <w:sz w:val="17"/>
              </w:rPr>
              <w:t>DOC_1029 – Dr. Raj Sharma</w:t>
            </w:r>
          </w:p>
        </w:tc>
        <w:tc>
          <w:tcPr>
            <w:tcW w:w="3408" w:type="dxa"/>
            <w:vAlign w:val="center"/>
          </w:tcPr>
          <w:p w:rsidR="00BF7D32" w:rsidRPr="009D4338" w:rsidRDefault="009D4338">
            <w:pPr>
              <w:rPr>
                <w:rFonts w:ascii="Arial" w:hAnsi="Arial" w:cs="Arial"/>
              </w:rPr>
            </w:pPr>
            <w:r w:rsidRPr="009D4338">
              <w:rPr>
                <w:rFonts w:ascii="Arial" w:hAnsi="Arial" w:cs="Arial"/>
                <w:sz w:val="17"/>
              </w:rPr>
              <w:t>Persistent professional identity.</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7"/>
              </w:rPr>
              <w:t>Affiliation</w:t>
            </w:r>
          </w:p>
        </w:tc>
        <w:tc>
          <w:tcPr>
            <w:tcW w:w="3408" w:type="dxa"/>
            <w:vAlign w:val="center"/>
          </w:tcPr>
          <w:p w:rsidR="00BF7D32" w:rsidRPr="009D4338" w:rsidRDefault="009D4338">
            <w:pPr>
              <w:rPr>
                <w:rFonts w:ascii="Arial" w:hAnsi="Arial" w:cs="Arial"/>
              </w:rPr>
            </w:pPr>
            <w:r w:rsidRPr="009D4338">
              <w:rPr>
                <w:rFonts w:ascii="Arial" w:hAnsi="Arial" w:cs="Arial"/>
                <w:sz w:val="17"/>
              </w:rPr>
              <w:t>AFF_001</w:t>
            </w:r>
          </w:p>
        </w:tc>
        <w:tc>
          <w:tcPr>
            <w:tcW w:w="3408" w:type="dxa"/>
            <w:vAlign w:val="center"/>
          </w:tcPr>
          <w:p w:rsidR="00BF7D32" w:rsidRPr="009D4338" w:rsidRDefault="009D4338">
            <w:pPr>
              <w:rPr>
                <w:rFonts w:ascii="Arial" w:hAnsi="Arial" w:cs="Arial"/>
              </w:rPr>
            </w:pPr>
            <w:r w:rsidRPr="009D4338">
              <w:rPr>
                <w:rFonts w:ascii="Arial" w:hAnsi="Arial" w:cs="Arial"/>
                <w:sz w:val="17"/>
              </w:rPr>
              <w:t>Links doctor to a specific organization/context.</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7"/>
              </w:rPr>
              <w:t>Organization</w:t>
            </w:r>
          </w:p>
        </w:tc>
        <w:tc>
          <w:tcPr>
            <w:tcW w:w="3408" w:type="dxa"/>
            <w:vAlign w:val="center"/>
          </w:tcPr>
          <w:p w:rsidR="00BF7D32" w:rsidRPr="009D4338" w:rsidRDefault="009D4338">
            <w:pPr>
              <w:rPr>
                <w:rFonts w:ascii="Arial" w:hAnsi="Arial" w:cs="Arial"/>
              </w:rPr>
            </w:pPr>
            <w:r w:rsidRPr="009D4338">
              <w:rPr>
                <w:rFonts w:ascii="Arial" w:hAnsi="Arial" w:cs="Arial"/>
                <w:sz w:val="17"/>
              </w:rPr>
              <w:t>ABC Hospital</w:t>
            </w:r>
          </w:p>
        </w:tc>
        <w:tc>
          <w:tcPr>
            <w:tcW w:w="3408" w:type="dxa"/>
            <w:vAlign w:val="center"/>
          </w:tcPr>
          <w:p w:rsidR="00BF7D32" w:rsidRPr="009D4338" w:rsidRDefault="009D4338">
            <w:pPr>
              <w:rPr>
                <w:rFonts w:ascii="Arial" w:hAnsi="Arial" w:cs="Arial"/>
              </w:rPr>
            </w:pPr>
            <w:r w:rsidRPr="009D4338">
              <w:rPr>
                <w:rFonts w:ascii="Arial" w:hAnsi="Arial" w:cs="Arial"/>
                <w:sz w:val="17"/>
              </w:rPr>
              <w:t>Hospital operating context.</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7"/>
              </w:rPr>
              <w:t>Location</w:t>
            </w:r>
          </w:p>
        </w:tc>
        <w:tc>
          <w:tcPr>
            <w:tcW w:w="3408" w:type="dxa"/>
            <w:vAlign w:val="center"/>
          </w:tcPr>
          <w:p w:rsidR="00BF7D32" w:rsidRPr="009D4338" w:rsidRDefault="009D4338">
            <w:pPr>
              <w:rPr>
                <w:rFonts w:ascii="Arial" w:hAnsi="Arial" w:cs="Arial"/>
              </w:rPr>
            </w:pPr>
            <w:r w:rsidRPr="009D4338">
              <w:rPr>
                <w:rFonts w:ascii="Arial" w:hAnsi="Arial" w:cs="Arial"/>
                <w:sz w:val="17"/>
              </w:rPr>
              <w:t>Main Hospital, Cardiology</w:t>
            </w:r>
          </w:p>
        </w:tc>
        <w:tc>
          <w:tcPr>
            <w:tcW w:w="3408" w:type="dxa"/>
            <w:vAlign w:val="center"/>
          </w:tcPr>
          <w:p w:rsidR="00BF7D32" w:rsidRPr="009D4338" w:rsidRDefault="009D4338">
            <w:pPr>
              <w:rPr>
                <w:rFonts w:ascii="Arial" w:hAnsi="Arial" w:cs="Arial"/>
              </w:rPr>
            </w:pPr>
            <w:r w:rsidRPr="009D4338">
              <w:rPr>
                <w:rFonts w:ascii="Arial" w:hAnsi="Arial" w:cs="Arial"/>
                <w:sz w:val="17"/>
              </w:rPr>
              <w:t>Physical/operational location.</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7"/>
              </w:rPr>
              <w:t>Schedule</w:t>
            </w:r>
          </w:p>
        </w:tc>
        <w:tc>
          <w:tcPr>
            <w:tcW w:w="3408" w:type="dxa"/>
            <w:vAlign w:val="center"/>
          </w:tcPr>
          <w:p w:rsidR="00BF7D32" w:rsidRPr="009D4338" w:rsidRDefault="009D4338">
            <w:pPr>
              <w:rPr>
                <w:rFonts w:ascii="Arial" w:hAnsi="Arial" w:cs="Arial"/>
              </w:rPr>
            </w:pPr>
            <w:r w:rsidRPr="009D4338">
              <w:rPr>
                <w:rFonts w:ascii="Arial" w:hAnsi="Arial" w:cs="Arial"/>
                <w:sz w:val="17"/>
              </w:rPr>
              <w:t>Mon/Wed 4–7 PM</w:t>
            </w:r>
          </w:p>
        </w:tc>
        <w:tc>
          <w:tcPr>
            <w:tcW w:w="3408" w:type="dxa"/>
            <w:vAlign w:val="center"/>
          </w:tcPr>
          <w:p w:rsidR="00BF7D32" w:rsidRPr="009D4338" w:rsidRDefault="009D4338">
            <w:pPr>
              <w:rPr>
                <w:rFonts w:ascii="Arial" w:hAnsi="Arial" w:cs="Arial"/>
              </w:rPr>
            </w:pPr>
            <w:r w:rsidRPr="009D4338">
              <w:rPr>
                <w:rFonts w:ascii="Arial" w:hAnsi="Arial" w:cs="Arial"/>
                <w:sz w:val="17"/>
              </w:rPr>
              <w:t>Availability for that affiliation.</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7"/>
              </w:rPr>
              <w:t>Service</w:t>
            </w:r>
          </w:p>
        </w:tc>
        <w:tc>
          <w:tcPr>
            <w:tcW w:w="3408" w:type="dxa"/>
            <w:vAlign w:val="center"/>
          </w:tcPr>
          <w:p w:rsidR="00BF7D32" w:rsidRPr="009D4338" w:rsidRDefault="009D4338">
            <w:pPr>
              <w:rPr>
                <w:rFonts w:ascii="Arial" w:hAnsi="Arial" w:cs="Arial"/>
              </w:rPr>
            </w:pPr>
            <w:r w:rsidRPr="009D4338">
              <w:rPr>
                <w:rFonts w:ascii="Arial" w:hAnsi="Arial" w:cs="Arial"/>
                <w:sz w:val="17"/>
              </w:rPr>
              <w:t>Cardiology Consultation</w:t>
            </w:r>
          </w:p>
        </w:tc>
        <w:tc>
          <w:tcPr>
            <w:tcW w:w="3408" w:type="dxa"/>
            <w:vAlign w:val="center"/>
          </w:tcPr>
          <w:p w:rsidR="00BF7D32" w:rsidRPr="009D4338" w:rsidRDefault="009D4338">
            <w:pPr>
              <w:rPr>
                <w:rFonts w:ascii="Arial" w:hAnsi="Arial" w:cs="Arial"/>
              </w:rPr>
            </w:pPr>
            <w:r w:rsidRPr="009D4338">
              <w:rPr>
                <w:rFonts w:ascii="Arial" w:hAnsi="Arial" w:cs="Arial"/>
                <w:sz w:val="17"/>
              </w:rPr>
              <w:t>Bookable service and fee context.</w:t>
            </w:r>
          </w:p>
        </w:tc>
      </w:tr>
    </w:tbl>
    <w:p w:rsidR="00BF7D32" w:rsidRPr="009D4338" w:rsidRDefault="00BF7D32">
      <w:pPr>
        <w:spacing w:after="4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5. Doctor Onboarding &amp; Multi-Organization Linking</w:t>
      </w:r>
    </w:p>
    <w:p w:rsidR="00BF7D32" w:rsidRPr="009D4338" w:rsidRDefault="009D4338">
      <w:pPr>
        <w:rPr>
          <w:rFonts w:ascii="Arial" w:hAnsi="Arial" w:cs="Arial"/>
        </w:rPr>
      </w:pPr>
      <w:r w:rsidRPr="009D4338">
        <w:rPr>
          <w:rFonts w:ascii="Arial" w:hAnsi="Arial" w:cs="Arial"/>
        </w:rPr>
        <w:t>Qlyno must prevent duplicate doctor accounts when an organization tries to onboard an already registered doctor.</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Scenario</w:t>
            </w:r>
          </w:p>
        </w:tc>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System behaviour</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Hospital adds an existing doctor</w:t>
            </w:r>
          </w:p>
        </w:tc>
        <w:tc>
          <w:tcPr>
            <w:tcW w:w="5112" w:type="dxa"/>
            <w:vAlign w:val="center"/>
          </w:tcPr>
          <w:p w:rsidR="00BF7D32" w:rsidRPr="009D4338" w:rsidRDefault="009D4338">
            <w:pPr>
              <w:rPr>
                <w:rFonts w:ascii="Arial" w:hAnsi="Arial" w:cs="Arial"/>
              </w:rPr>
            </w:pPr>
            <w:r w:rsidRPr="009D4338">
              <w:rPr>
                <w:rFonts w:ascii="Arial" w:hAnsi="Arial" w:cs="Arial"/>
                <w:sz w:val="17"/>
              </w:rPr>
              <w:t>Search existing Doctor ID before creating a new provider.</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Potential match found</w:t>
            </w:r>
          </w:p>
        </w:tc>
        <w:tc>
          <w:tcPr>
            <w:tcW w:w="5112" w:type="dxa"/>
            <w:vAlign w:val="center"/>
          </w:tcPr>
          <w:p w:rsidR="00BF7D32" w:rsidRPr="009D4338" w:rsidRDefault="009D4338">
            <w:pPr>
              <w:rPr>
                <w:rFonts w:ascii="Arial" w:hAnsi="Arial" w:cs="Arial"/>
              </w:rPr>
            </w:pPr>
            <w:r w:rsidRPr="009D4338">
              <w:rPr>
                <w:rFonts w:ascii="Arial" w:hAnsi="Arial" w:cs="Arial"/>
                <w:sz w:val="17"/>
              </w:rPr>
              <w:t>Show existing verified/registered doctor and offer Request Affiliation / Link Existing Doctor.</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Doctor approves</w:t>
            </w:r>
          </w:p>
        </w:tc>
        <w:tc>
          <w:tcPr>
            <w:tcW w:w="5112" w:type="dxa"/>
            <w:vAlign w:val="center"/>
          </w:tcPr>
          <w:p w:rsidR="00BF7D32" w:rsidRPr="009D4338" w:rsidRDefault="009D4338">
            <w:pPr>
              <w:rPr>
                <w:rFonts w:ascii="Arial" w:hAnsi="Arial" w:cs="Arial"/>
              </w:rPr>
            </w:pPr>
            <w:r w:rsidRPr="009D4338">
              <w:rPr>
                <w:rFonts w:ascii="Arial" w:hAnsi="Arial" w:cs="Arial"/>
                <w:sz w:val="17"/>
              </w:rPr>
              <w:t>Create an active affiliation with hospital, department, schedule and hospital-specific rules.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Doctor does not approve</w:t>
            </w:r>
          </w:p>
        </w:tc>
        <w:tc>
          <w:tcPr>
            <w:tcW w:w="5112" w:type="dxa"/>
            <w:vAlign w:val="center"/>
          </w:tcPr>
          <w:p w:rsidR="00BF7D32" w:rsidRPr="009D4338" w:rsidRDefault="009D4338">
            <w:pPr>
              <w:rPr>
                <w:rFonts w:ascii="Arial" w:hAnsi="Arial" w:cs="Arial"/>
              </w:rPr>
            </w:pPr>
            <w:r w:rsidRPr="009D4338">
              <w:rPr>
                <w:rFonts w:ascii="Arial" w:hAnsi="Arial" w:cs="Arial"/>
                <w:sz w:val="17"/>
              </w:rPr>
              <w:t>Keep affiliation pending; do not publish the hospital relationship as active.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Doctor leaves hospital</w:t>
            </w:r>
          </w:p>
        </w:tc>
        <w:tc>
          <w:tcPr>
            <w:tcW w:w="5112" w:type="dxa"/>
            <w:vAlign w:val="center"/>
          </w:tcPr>
          <w:p w:rsidR="00BF7D32" w:rsidRPr="009D4338" w:rsidRDefault="009D4338">
            <w:pPr>
              <w:rPr>
                <w:rFonts w:ascii="Arial" w:hAnsi="Arial" w:cs="Arial"/>
              </w:rPr>
            </w:pPr>
            <w:r w:rsidRPr="009D4338">
              <w:rPr>
                <w:rFonts w:ascii="Arial" w:hAnsi="Arial" w:cs="Arial"/>
                <w:sz w:val="17"/>
              </w:rPr>
              <w:t>End/suspend the affiliation; preserve historical appointments and clinical records.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Doctor works at clinic + hospital + solo practice</w:t>
            </w:r>
          </w:p>
        </w:tc>
        <w:tc>
          <w:tcPr>
            <w:tcW w:w="5112" w:type="dxa"/>
            <w:vAlign w:val="center"/>
          </w:tcPr>
          <w:p w:rsidR="00BF7D32" w:rsidRPr="009D4338" w:rsidRDefault="009D4338">
            <w:pPr>
              <w:rPr>
                <w:rFonts w:ascii="Arial" w:hAnsi="Arial" w:cs="Arial"/>
              </w:rPr>
            </w:pPr>
            <w:r w:rsidRPr="009D4338">
              <w:rPr>
                <w:rFonts w:ascii="Arial" w:hAnsi="Arial" w:cs="Arial"/>
                <w:sz w:val="17"/>
              </w:rPr>
              <w:t>Keep one public doctor profile with multiple practice contexts.</w:t>
            </w:r>
          </w:p>
        </w:tc>
      </w:tr>
    </w:tbl>
    <w:p w:rsidR="00BF7D32" w:rsidRPr="009D4338" w:rsidRDefault="00BF7D32">
      <w:pPr>
        <w:spacing w:after="40"/>
        <w:rPr>
          <w:rFonts w:ascii="Arial" w:hAnsi="Arial" w:cs="Arial"/>
        </w:rPr>
      </w:pPr>
    </w:p>
    <w:p w:rsidR="00BF7D32" w:rsidRPr="009D4338" w:rsidRDefault="009D4338">
      <w:pPr>
        <w:rPr>
          <w:rFonts w:ascii="Arial" w:hAnsi="Arial" w:cs="Arial"/>
        </w:rPr>
      </w:pPr>
      <w:r w:rsidRPr="009D4338">
        <w:rPr>
          <w:rFonts w:ascii="Arial" w:hAnsi="Arial" w:cs="Arial"/>
        </w:rPr>
        <w:t>Recommended duplicate-matching signals: medical registration number, verified email/mobile, identity evidence and other controlled matching attributes.</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6. Unified Search Experience</w:t>
      </w:r>
    </w:p>
    <w:p w:rsidR="00BF7D32" w:rsidRPr="009D4338" w:rsidRDefault="009D4338">
      <w:pPr>
        <w:rPr>
          <w:rFonts w:ascii="Arial" w:hAnsi="Arial" w:cs="Arial"/>
        </w:rPr>
      </w:pPr>
      <w:r w:rsidRPr="009D4338">
        <w:rPr>
          <w:rFonts w:ascii="Arial" w:hAnsi="Arial" w:cs="Arial"/>
        </w:rPr>
        <w:t>Primary search placeholder:</w:t>
      </w:r>
    </w:p>
    <w:p w:rsidR="00BF7D32" w:rsidRPr="009D4338" w:rsidRDefault="009D4338">
      <w:pPr>
        <w:rPr>
          <w:rFonts w:ascii="Arial" w:hAnsi="Arial" w:cs="Arial"/>
        </w:rPr>
      </w:pPr>
      <w:r w:rsidRPr="009D4338">
        <w:rPr>
          <w:rFonts w:ascii="Arial" w:hAnsi="Arial" w:cs="Arial"/>
          <w:b/>
        </w:rPr>
        <w:t>“Search doctors, hospitals, clinics, medicines, lab tests…”</w:t>
      </w:r>
    </w:p>
    <w:p w:rsidR="00BF7D32" w:rsidRPr="009D4338" w:rsidRDefault="009D4338">
      <w:pPr>
        <w:rPr>
          <w:rFonts w:ascii="Arial" w:hAnsi="Arial" w:cs="Arial"/>
        </w:rPr>
      </w:pPr>
      <w:r w:rsidRPr="009D4338">
        <w:rPr>
          <w:rFonts w:ascii="Arial" w:hAnsi="Arial" w:cs="Arial"/>
        </w:rPr>
        <w:t>Suggested top-level discovery categories:</w:t>
      </w:r>
    </w:p>
    <w:p w:rsidR="00BF7D32" w:rsidRPr="009D4338" w:rsidRDefault="009D4338">
      <w:pPr>
        <w:pStyle w:val="ListBullet"/>
        <w:spacing w:after="20"/>
        <w:ind w:left="288"/>
        <w:rPr>
          <w:rFonts w:ascii="Arial" w:hAnsi="Arial" w:cs="Arial"/>
        </w:rPr>
      </w:pPr>
      <w:r w:rsidRPr="009D4338">
        <w:rPr>
          <w:rFonts w:ascii="Arial" w:hAnsi="Arial" w:cs="Arial"/>
        </w:rPr>
        <w:t>Doctors</w:t>
      </w:r>
    </w:p>
    <w:p w:rsidR="00BF7D32" w:rsidRPr="009D4338" w:rsidRDefault="009D4338">
      <w:pPr>
        <w:pStyle w:val="ListBullet"/>
        <w:spacing w:after="20"/>
        <w:ind w:left="288"/>
        <w:rPr>
          <w:rFonts w:ascii="Arial" w:hAnsi="Arial" w:cs="Arial"/>
        </w:rPr>
      </w:pPr>
      <w:r w:rsidRPr="009D4338">
        <w:rPr>
          <w:rFonts w:ascii="Arial" w:hAnsi="Arial" w:cs="Arial"/>
        </w:rPr>
        <w:lastRenderedPageBreak/>
        <w:t>Hospitals</w:t>
      </w:r>
    </w:p>
    <w:p w:rsidR="00BF7D32" w:rsidRPr="009D4338" w:rsidRDefault="009D4338">
      <w:pPr>
        <w:pStyle w:val="ListBullet"/>
        <w:spacing w:after="20"/>
        <w:ind w:left="288"/>
        <w:rPr>
          <w:rFonts w:ascii="Arial" w:hAnsi="Arial" w:cs="Arial"/>
        </w:rPr>
      </w:pPr>
      <w:r w:rsidRPr="009D4338">
        <w:rPr>
          <w:rFonts w:ascii="Arial" w:hAnsi="Arial" w:cs="Arial"/>
        </w:rPr>
        <w:t>Clinics</w:t>
      </w:r>
    </w:p>
    <w:p w:rsidR="00BF7D32" w:rsidRPr="009D4338" w:rsidRDefault="009D4338">
      <w:pPr>
        <w:pStyle w:val="ListBullet"/>
        <w:spacing w:after="20"/>
        <w:ind w:left="288"/>
        <w:rPr>
          <w:rFonts w:ascii="Arial" w:hAnsi="Arial" w:cs="Arial"/>
        </w:rPr>
      </w:pPr>
      <w:r w:rsidRPr="009D4338">
        <w:rPr>
          <w:rFonts w:ascii="Arial" w:hAnsi="Arial" w:cs="Arial"/>
        </w:rPr>
        <w:t>Lab Tests / Diagnostics</w:t>
      </w:r>
    </w:p>
    <w:p w:rsidR="00BF7D32" w:rsidRPr="009D4338" w:rsidRDefault="009D4338">
      <w:pPr>
        <w:pStyle w:val="ListBullet"/>
        <w:spacing w:after="20"/>
        <w:ind w:left="288"/>
        <w:rPr>
          <w:rFonts w:ascii="Arial" w:hAnsi="Arial" w:cs="Arial"/>
        </w:rPr>
      </w:pPr>
      <w:r w:rsidRPr="009D4338">
        <w:rPr>
          <w:rFonts w:ascii="Arial" w:hAnsi="Arial" w:cs="Arial"/>
        </w:rPr>
        <w:t>Medicines</w:t>
      </w:r>
    </w:p>
    <w:p w:rsidR="00BF7D32" w:rsidRPr="009D4338" w:rsidRDefault="009D4338">
      <w:pPr>
        <w:pStyle w:val="ListBullet"/>
        <w:spacing w:after="20"/>
        <w:ind w:left="288"/>
        <w:rPr>
          <w:rFonts w:ascii="Arial" w:hAnsi="Arial" w:cs="Arial"/>
        </w:rPr>
      </w:pPr>
      <w:r w:rsidRPr="009D4338">
        <w:rPr>
          <w:rFonts w:ascii="Arial" w:hAnsi="Arial" w:cs="Arial"/>
        </w:rPr>
        <w:t>Healthcare Services</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7. Search Intent Model</w:t>
      </w:r>
    </w:p>
    <w:tbl>
      <w:tblPr>
        <w:tblStyle w:val="TableGrid"/>
        <w:tblW w:w="0" w:type="auto"/>
        <w:jc w:val="center"/>
        <w:tblLook w:val="04A0" w:firstRow="1" w:lastRow="0" w:firstColumn="1" w:lastColumn="0" w:noHBand="0" w:noVBand="1"/>
      </w:tblPr>
      <w:tblGrid>
        <w:gridCol w:w="3408"/>
        <w:gridCol w:w="3408"/>
        <w:gridCol w:w="3408"/>
      </w:tblGrid>
      <w:tr w:rsidR="00BF7D32" w:rsidRPr="009D4338">
        <w:trPr>
          <w:jc w:val="center"/>
        </w:trPr>
        <w:tc>
          <w:tcPr>
            <w:tcW w:w="3408" w:type="dxa"/>
            <w:shd w:val="clear" w:color="auto" w:fill="D9EAF7"/>
            <w:vAlign w:val="center"/>
          </w:tcPr>
          <w:p w:rsidR="00BF7D32" w:rsidRPr="009D4338" w:rsidRDefault="009D4338">
            <w:pPr>
              <w:rPr>
                <w:rFonts w:ascii="Arial" w:hAnsi="Arial" w:cs="Arial"/>
              </w:rPr>
            </w:pPr>
            <w:r w:rsidRPr="009D4338">
              <w:rPr>
                <w:rFonts w:ascii="Arial" w:hAnsi="Arial" w:cs="Arial"/>
                <w:b/>
                <w:sz w:val="17"/>
              </w:rPr>
              <w:t>Example query</w:t>
            </w:r>
          </w:p>
        </w:tc>
        <w:tc>
          <w:tcPr>
            <w:tcW w:w="3408" w:type="dxa"/>
            <w:shd w:val="clear" w:color="auto" w:fill="D9EAF7"/>
            <w:vAlign w:val="center"/>
          </w:tcPr>
          <w:p w:rsidR="00BF7D32" w:rsidRPr="009D4338" w:rsidRDefault="009D4338">
            <w:pPr>
              <w:rPr>
                <w:rFonts w:ascii="Arial" w:hAnsi="Arial" w:cs="Arial"/>
              </w:rPr>
            </w:pPr>
            <w:r w:rsidRPr="009D4338">
              <w:rPr>
                <w:rFonts w:ascii="Arial" w:hAnsi="Arial" w:cs="Arial"/>
                <w:b/>
                <w:sz w:val="17"/>
              </w:rPr>
              <w:t>Detected intent</w:t>
            </w:r>
          </w:p>
        </w:tc>
        <w:tc>
          <w:tcPr>
            <w:tcW w:w="3408" w:type="dxa"/>
            <w:shd w:val="clear" w:color="auto" w:fill="D9EAF7"/>
            <w:vAlign w:val="center"/>
          </w:tcPr>
          <w:p w:rsidR="00BF7D32" w:rsidRPr="009D4338" w:rsidRDefault="009D4338">
            <w:pPr>
              <w:rPr>
                <w:rFonts w:ascii="Arial" w:hAnsi="Arial" w:cs="Arial"/>
              </w:rPr>
            </w:pPr>
            <w:r w:rsidRPr="009D4338">
              <w:rPr>
                <w:rFonts w:ascii="Arial" w:hAnsi="Arial" w:cs="Arial"/>
                <w:b/>
                <w:sz w:val="17"/>
              </w:rPr>
              <w:t>Primary result</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7"/>
              </w:rPr>
              <w:t>Dr Sharma</w:t>
            </w:r>
          </w:p>
        </w:tc>
        <w:tc>
          <w:tcPr>
            <w:tcW w:w="3408" w:type="dxa"/>
            <w:vAlign w:val="center"/>
          </w:tcPr>
          <w:p w:rsidR="00BF7D32" w:rsidRPr="009D4338" w:rsidRDefault="009D4338">
            <w:pPr>
              <w:rPr>
                <w:rFonts w:ascii="Arial" w:hAnsi="Arial" w:cs="Arial"/>
              </w:rPr>
            </w:pPr>
            <w:r w:rsidRPr="009D4338">
              <w:rPr>
                <w:rFonts w:ascii="Arial" w:hAnsi="Arial" w:cs="Arial"/>
                <w:sz w:val="17"/>
              </w:rPr>
              <w:t>Doctor identity / name</w:t>
            </w:r>
          </w:p>
        </w:tc>
        <w:tc>
          <w:tcPr>
            <w:tcW w:w="3408" w:type="dxa"/>
            <w:vAlign w:val="center"/>
          </w:tcPr>
          <w:p w:rsidR="00BF7D32" w:rsidRPr="009D4338" w:rsidRDefault="009D4338">
            <w:pPr>
              <w:rPr>
                <w:rFonts w:ascii="Arial" w:hAnsi="Arial" w:cs="Arial"/>
              </w:rPr>
            </w:pPr>
            <w:r w:rsidRPr="009D4338">
              <w:rPr>
                <w:rFonts w:ascii="Arial" w:hAnsi="Arial" w:cs="Arial"/>
                <w:sz w:val="17"/>
              </w:rPr>
              <w:t>Doctor profile + practice locations</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7"/>
              </w:rPr>
              <w:t>Cardiologist near me</w:t>
            </w:r>
          </w:p>
        </w:tc>
        <w:tc>
          <w:tcPr>
            <w:tcW w:w="3408" w:type="dxa"/>
            <w:vAlign w:val="center"/>
          </w:tcPr>
          <w:p w:rsidR="00BF7D32" w:rsidRPr="009D4338" w:rsidRDefault="009D4338">
            <w:pPr>
              <w:rPr>
                <w:rFonts w:ascii="Arial" w:hAnsi="Arial" w:cs="Arial"/>
              </w:rPr>
            </w:pPr>
            <w:r w:rsidRPr="009D4338">
              <w:rPr>
                <w:rFonts w:ascii="Arial" w:hAnsi="Arial" w:cs="Arial"/>
                <w:sz w:val="17"/>
              </w:rPr>
              <w:t>Specialty + location</w:t>
            </w:r>
          </w:p>
        </w:tc>
        <w:tc>
          <w:tcPr>
            <w:tcW w:w="3408" w:type="dxa"/>
            <w:vAlign w:val="center"/>
          </w:tcPr>
          <w:p w:rsidR="00BF7D32" w:rsidRPr="009D4338" w:rsidRDefault="009D4338">
            <w:pPr>
              <w:rPr>
                <w:rFonts w:ascii="Arial" w:hAnsi="Arial" w:cs="Arial"/>
              </w:rPr>
            </w:pPr>
            <w:r w:rsidRPr="009D4338">
              <w:rPr>
                <w:rFonts w:ascii="Arial" w:hAnsi="Arial" w:cs="Arial"/>
                <w:sz w:val="17"/>
              </w:rPr>
              <w:t>Available cardiologists</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7"/>
              </w:rPr>
              <w:t>Heart hospital</w:t>
            </w:r>
          </w:p>
        </w:tc>
        <w:tc>
          <w:tcPr>
            <w:tcW w:w="3408" w:type="dxa"/>
            <w:vAlign w:val="center"/>
          </w:tcPr>
          <w:p w:rsidR="00BF7D32" w:rsidRPr="009D4338" w:rsidRDefault="009D4338">
            <w:pPr>
              <w:rPr>
                <w:rFonts w:ascii="Arial" w:hAnsi="Arial" w:cs="Arial"/>
              </w:rPr>
            </w:pPr>
            <w:r w:rsidRPr="009D4338">
              <w:rPr>
                <w:rFonts w:ascii="Arial" w:hAnsi="Arial" w:cs="Arial"/>
                <w:sz w:val="17"/>
              </w:rPr>
              <w:t>Organization + specialty</w:t>
            </w:r>
          </w:p>
        </w:tc>
        <w:tc>
          <w:tcPr>
            <w:tcW w:w="3408" w:type="dxa"/>
            <w:vAlign w:val="center"/>
          </w:tcPr>
          <w:p w:rsidR="00BF7D32" w:rsidRPr="009D4338" w:rsidRDefault="009D4338">
            <w:pPr>
              <w:rPr>
                <w:rFonts w:ascii="Arial" w:hAnsi="Arial" w:cs="Arial"/>
              </w:rPr>
            </w:pPr>
            <w:r w:rsidRPr="009D4338">
              <w:rPr>
                <w:rFonts w:ascii="Arial" w:hAnsi="Arial" w:cs="Arial"/>
                <w:sz w:val="17"/>
              </w:rPr>
              <w:t>Hospitals with cardiology</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7"/>
              </w:rPr>
              <w:t>Dental clinic</w:t>
            </w:r>
          </w:p>
        </w:tc>
        <w:tc>
          <w:tcPr>
            <w:tcW w:w="3408" w:type="dxa"/>
            <w:vAlign w:val="center"/>
          </w:tcPr>
          <w:p w:rsidR="00BF7D32" w:rsidRPr="009D4338" w:rsidRDefault="009D4338">
            <w:pPr>
              <w:rPr>
                <w:rFonts w:ascii="Arial" w:hAnsi="Arial" w:cs="Arial"/>
              </w:rPr>
            </w:pPr>
            <w:r w:rsidRPr="009D4338">
              <w:rPr>
                <w:rFonts w:ascii="Arial" w:hAnsi="Arial" w:cs="Arial"/>
                <w:sz w:val="17"/>
              </w:rPr>
              <w:t>Organization + specialty</w:t>
            </w:r>
          </w:p>
        </w:tc>
        <w:tc>
          <w:tcPr>
            <w:tcW w:w="3408" w:type="dxa"/>
            <w:vAlign w:val="center"/>
          </w:tcPr>
          <w:p w:rsidR="00BF7D32" w:rsidRPr="009D4338" w:rsidRDefault="009D4338">
            <w:pPr>
              <w:rPr>
                <w:rFonts w:ascii="Arial" w:hAnsi="Arial" w:cs="Arial"/>
              </w:rPr>
            </w:pPr>
            <w:r w:rsidRPr="009D4338">
              <w:rPr>
                <w:rFonts w:ascii="Arial" w:hAnsi="Arial" w:cs="Arial"/>
                <w:sz w:val="17"/>
              </w:rPr>
              <w:t>Dental clinics</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7"/>
              </w:rPr>
              <w:t>CBC test</w:t>
            </w:r>
          </w:p>
        </w:tc>
        <w:tc>
          <w:tcPr>
            <w:tcW w:w="3408" w:type="dxa"/>
            <w:vAlign w:val="center"/>
          </w:tcPr>
          <w:p w:rsidR="00BF7D32" w:rsidRPr="009D4338" w:rsidRDefault="009D4338">
            <w:pPr>
              <w:rPr>
                <w:rFonts w:ascii="Arial" w:hAnsi="Arial" w:cs="Arial"/>
              </w:rPr>
            </w:pPr>
            <w:r w:rsidRPr="009D4338">
              <w:rPr>
                <w:rFonts w:ascii="Arial" w:hAnsi="Arial" w:cs="Arial"/>
                <w:sz w:val="17"/>
              </w:rPr>
              <w:t>Diagnostic test</w:t>
            </w:r>
          </w:p>
        </w:tc>
        <w:tc>
          <w:tcPr>
            <w:tcW w:w="3408" w:type="dxa"/>
            <w:vAlign w:val="center"/>
          </w:tcPr>
          <w:p w:rsidR="00BF7D32" w:rsidRPr="009D4338" w:rsidRDefault="009D4338">
            <w:pPr>
              <w:rPr>
                <w:rFonts w:ascii="Arial" w:hAnsi="Arial" w:cs="Arial"/>
              </w:rPr>
            </w:pPr>
            <w:r w:rsidRPr="009D4338">
              <w:rPr>
                <w:rFonts w:ascii="Arial" w:hAnsi="Arial" w:cs="Arial"/>
                <w:sz w:val="17"/>
              </w:rPr>
              <w:t>Labs offering CBC</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7"/>
              </w:rPr>
              <w:t>Blood test near me</w:t>
            </w:r>
          </w:p>
        </w:tc>
        <w:tc>
          <w:tcPr>
            <w:tcW w:w="3408" w:type="dxa"/>
            <w:vAlign w:val="center"/>
          </w:tcPr>
          <w:p w:rsidR="00BF7D32" w:rsidRPr="009D4338" w:rsidRDefault="009D4338">
            <w:pPr>
              <w:rPr>
                <w:rFonts w:ascii="Arial" w:hAnsi="Arial" w:cs="Arial"/>
              </w:rPr>
            </w:pPr>
            <w:r w:rsidRPr="009D4338">
              <w:rPr>
                <w:rFonts w:ascii="Arial" w:hAnsi="Arial" w:cs="Arial"/>
                <w:sz w:val="17"/>
              </w:rPr>
              <w:t>Diagnostic + location</w:t>
            </w:r>
          </w:p>
        </w:tc>
        <w:tc>
          <w:tcPr>
            <w:tcW w:w="3408" w:type="dxa"/>
            <w:vAlign w:val="center"/>
          </w:tcPr>
          <w:p w:rsidR="00BF7D32" w:rsidRPr="009D4338" w:rsidRDefault="009D4338">
            <w:pPr>
              <w:rPr>
                <w:rFonts w:ascii="Arial" w:hAnsi="Arial" w:cs="Arial"/>
              </w:rPr>
            </w:pPr>
            <w:r w:rsidRPr="009D4338">
              <w:rPr>
                <w:rFonts w:ascii="Arial" w:hAnsi="Arial" w:cs="Arial"/>
                <w:sz w:val="17"/>
              </w:rPr>
              <w:t>Nearby labs</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7"/>
              </w:rPr>
              <w:t>Paracetamol</w:t>
            </w:r>
          </w:p>
        </w:tc>
        <w:tc>
          <w:tcPr>
            <w:tcW w:w="3408" w:type="dxa"/>
            <w:vAlign w:val="center"/>
          </w:tcPr>
          <w:p w:rsidR="00BF7D32" w:rsidRPr="009D4338" w:rsidRDefault="009D4338">
            <w:pPr>
              <w:rPr>
                <w:rFonts w:ascii="Arial" w:hAnsi="Arial" w:cs="Arial"/>
              </w:rPr>
            </w:pPr>
            <w:r w:rsidRPr="009D4338">
              <w:rPr>
                <w:rFonts w:ascii="Arial" w:hAnsi="Arial" w:cs="Arial"/>
                <w:sz w:val="17"/>
              </w:rPr>
              <w:t>Medicine</w:t>
            </w:r>
          </w:p>
        </w:tc>
        <w:tc>
          <w:tcPr>
            <w:tcW w:w="3408" w:type="dxa"/>
            <w:vAlign w:val="center"/>
          </w:tcPr>
          <w:p w:rsidR="00BF7D32" w:rsidRPr="009D4338" w:rsidRDefault="009D4338">
            <w:pPr>
              <w:rPr>
                <w:rFonts w:ascii="Arial" w:hAnsi="Arial" w:cs="Arial"/>
              </w:rPr>
            </w:pPr>
            <w:r w:rsidRPr="009D4338">
              <w:rPr>
                <w:rFonts w:ascii="Arial" w:hAnsi="Arial" w:cs="Arial"/>
                <w:sz w:val="17"/>
              </w:rPr>
              <w:t>Medicine/pharmacy results where integrated</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7"/>
              </w:rPr>
              <w:t>Physiotherapy</w:t>
            </w:r>
          </w:p>
        </w:tc>
        <w:tc>
          <w:tcPr>
            <w:tcW w:w="3408" w:type="dxa"/>
            <w:vAlign w:val="center"/>
          </w:tcPr>
          <w:p w:rsidR="00BF7D32" w:rsidRPr="009D4338" w:rsidRDefault="009D4338">
            <w:pPr>
              <w:rPr>
                <w:rFonts w:ascii="Arial" w:hAnsi="Arial" w:cs="Arial"/>
              </w:rPr>
            </w:pPr>
            <w:r w:rsidRPr="009D4338">
              <w:rPr>
                <w:rFonts w:ascii="Arial" w:hAnsi="Arial" w:cs="Arial"/>
                <w:sz w:val="17"/>
              </w:rPr>
              <w:t>Healthcare service</w:t>
            </w:r>
          </w:p>
        </w:tc>
        <w:tc>
          <w:tcPr>
            <w:tcW w:w="3408" w:type="dxa"/>
            <w:vAlign w:val="center"/>
          </w:tcPr>
          <w:p w:rsidR="00BF7D32" w:rsidRPr="009D4338" w:rsidRDefault="009D4338">
            <w:pPr>
              <w:rPr>
                <w:rFonts w:ascii="Arial" w:hAnsi="Arial" w:cs="Arial"/>
              </w:rPr>
            </w:pPr>
            <w:r w:rsidRPr="009D4338">
              <w:rPr>
                <w:rFonts w:ascii="Arial" w:hAnsi="Arial" w:cs="Arial"/>
                <w:sz w:val="17"/>
              </w:rPr>
              <w:t>Providers offering physiotherapy</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7"/>
              </w:rPr>
              <w:t>Mere knee mein pain hai</w:t>
            </w:r>
          </w:p>
        </w:tc>
        <w:tc>
          <w:tcPr>
            <w:tcW w:w="3408" w:type="dxa"/>
            <w:vAlign w:val="center"/>
          </w:tcPr>
          <w:p w:rsidR="00BF7D32" w:rsidRPr="009D4338" w:rsidRDefault="009D4338">
            <w:pPr>
              <w:rPr>
                <w:rFonts w:ascii="Arial" w:hAnsi="Arial" w:cs="Arial"/>
              </w:rPr>
            </w:pPr>
            <w:r w:rsidRPr="009D4338">
              <w:rPr>
                <w:rFonts w:ascii="Arial" w:hAnsi="Arial" w:cs="Arial"/>
                <w:sz w:val="17"/>
              </w:rPr>
              <w:t>Natural-language care intent</w:t>
            </w:r>
          </w:p>
        </w:tc>
        <w:tc>
          <w:tcPr>
            <w:tcW w:w="3408" w:type="dxa"/>
            <w:vAlign w:val="center"/>
          </w:tcPr>
          <w:p w:rsidR="00BF7D32" w:rsidRPr="009D4338" w:rsidRDefault="009D4338">
            <w:pPr>
              <w:rPr>
                <w:rFonts w:ascii="Arial" w:hAnsi="Arial" w:cs="Arial"/>
              </w:rPr>
            </w:pPr>
            <w:r w:rsidRPr="009D4338">
              <w:rPr>
                <w:rFonts w:ascii="Arial" w:hAnsi="Arial" w:cs="Arial"/>
                <w:sz w:val="17"/>
              </w:rPr>
              <w:t>Potential orthopedic care options, without diagnosis</w:t>
            </w:r>
          </w:p>
        </w:tc>
      </w:tr>
    </w:tbl>
    <w:p w:rsidR="00BF7D32" w:rsidRPr="009D4338" w:rsidRDefault="00BF7D32">
      <w:pPr>
        <w:spacing w:after="4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8. Unified Search Architecture</w:t>
      </w:r>
    </w:p>
    <w:p w:rsidR="00BF7D32" w:rsidRPr="009D4338" w:rsidRDefault="009D4338">
      <w:pPr>
        <w:rPr>
          <w:rFonts w:ascii="Arial" w:hAnsi="Arial" w:cs="Arial"/>
        </w:rPr>
      </w:pPr>
      <w:r w:rsidRPr="009D4338">
        <w:rPr>
          <w:rFonts w:ascii="Arial" w:hAnsi="Arial" w:cs="Arial"/>
          <w:b/>
        </w:rPr>
        <w:t>Patient Query → Query Understanding → Entity/Intent/Context Detection → Search Index → Ranking Engine → Unified Results</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Layer</w:t>
            </w:r>
          </w:p>
        </w:tc>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Responsibility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Query Understanding</w:t>
            </w:r>
          </w:p>
        </w:tc>
        <w:tc>
          <w:tcPr>
            <w:tcW w:w="5112" w:type="dxa"/>
            <w:vAlign w:val="center"/>
          </w:tcPr>
          <w:p w:rsidR="00BF7D32" w:rsidRPr="009D4338" w:rsidRDefault="009D4338">
            <w:pPr>
              <w:rPr>
                <w:rFonts w:ascii="Arial" w:hAnsi="Arial" w:cs="Arial"/>
              </w:rPr>
            </w:pPr>
            <w:r w:rsidRPr="009D4338">
              <w:rPr>
                <w:rFonts w:ascii="Arial" w:hAnsi="Arial" w:cs="Arial"/>
                <w:sz w:val="17"/>
              </w:rPr>
              <w:t>Normalize spelling, synonyms, location phrases and natural-language input.</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Entity Detection</w:t>
            </w:r>
          </w:p>
        </w:tc>
        <w:tc>
          <w:tcPr>
            <w:tcW w:w="5112" w:type="dxa"/>
            <w:vAlign w:val="center"/>
          </w:tcPr>
          <w:p w:rsidR="00BF7D32" w:rsidRPr="009D4338" w:rsidRDefault="009D4338">
            <w:pPr>
              <w:rPr>
                <w:rFonts w:ascii="Arial" w:hAnsi="Arial" w:cs="Arial"/>
              </w:rPr>
            </w:pPr>
            <w:r w:rsidRPr="009D4338">
              <w:rPr>
                <w:rFonts w:ascii="Arial" w:hAnsi="Arial" w:cs="Arial"/>
                <w:sz w:val="17"/>
              </w:rPr>
              <w:t>Identify doctor, clinic, hospital, lab, medicine, test or service.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Intent Detection</w:t>
            </w:r>
          </w:p>
        </w:tc>
        <w:tc>
          <w:tcPr>
            <w:tcW w:w="5112" w:type="dxa"/>
            <w:vAlign w:val="center"/>
          </w:tcPr>
          <w:p w:rsidR="00BF7D32" w:rsidRPr="009D4338" w:rsidRDefault="009D4338">
            <w:pPr>
              <w:rPr>
                <w:rFonts w:ascii="Arial" w:hAnsi="Arial" w:cs="Arial"/>
              </w:rPr>
            </w:pPr>
            <w:r w:rsidRPr="009D4338">
              <w:rPr>
                <w:rFonts w:ascii="Arial" w:hAnsi="Arial" w:cs="Arial"/>
                <w:sz w:val="17"/>
              </w:rPr>
              <w:t>Determine what the patient is trying to accomplish.</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Context Detection</w:t>
            </w:r>
          </w:p>
        </w:tc>
        <w:tc>
          <w:tcPr>
            <w:tcW w:w="5112" w:type="dxa"/>
            <w:vAlign w:val="center"/>
          </w:tcPr>
          <w:p w:rsidR="00BF7D32" w:rsidRPr="009D4338" w:rsidRDefault="009D4338">
            <w:pPr>
              <w:rPr>
                <w:rFonts w:ascii="Arial" w:hAnsi="Arial" w:cs="Arial"/>
              </w:rPr>
            </w:pPr>
            <w:r w:rsidRPr="009D4338">
              <w:rPr>
                <w:rFonts w:ascii="Arial" w:hAnsi="Arial" w:cs="Arial"/>
                <w:sz w:val="17"/>
              </w:rPr>
              <w:t>Use location, date, availability, patient relationships and preferences where permitted.</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Search Index</w:t>
            </w:r>
          </w:p>
        </w:tc>
        <w:tc>
          <w:tcPr>
            <w:tcW w:w="5112" w:type="dxa"/>
            <w:vAlign w:val="center"/>
          </w:tcPr>
          <w:p w:rsidR="00BF7D32" w:rsidRPr="009D4338" w:rsidRDefault="009D4338">
            <w:pPr>
              <w:rPr>
                <w:rFonts w:ascii="Arial" w:hAnsi="Arial" w:cs="Arial"/>
              </w:rPr>
            </w:pPr>
            <w:r w:rsidRPr="009D4338">
              <w:rPr>
                <w:rFonts w:ascii="Arial" w:hAnsi="Arial" w:cs="Arial"/>
                <w:sz w:val="17"/>
              </w:rPr>
              <w:t>Return structured candidates quickly across multiple entity types.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Ranking Engine</w:t>
            </w:r>
          </w:p>
        </w:tc>
        <w:tc>
          <w:tcPr>
            <w:tcW w:w="5112" w:type="dxa"/>
            <w:vAlign w:val="center"/>
          </w:tcPr>
          <w:p w:rsidR="00BF7D32" w:rsidRPr="009D4338" w:rsidRDefault="009D4338">
            <w:pPr>
              <w:rPr>
                <w:rFonts w:ascii="Arial" w:hAnsi="Arial" w:cs="Arial"/>
              </w:rPr>
            </w:pPr>
            <w:r w:rsidRPr="009D4338">
              <w:rPr>
                <w:rFonts w:ascii="Arial" w:hAnsi="Arial" w:cs="Arial"/>
                <w:sz w:val="17"/>
              </w:rPr>
              <w:t>Order results based on relevance, location, availability, service fit and trust signals.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Result Composer</w:t>
            </w:r>
          </w:p>
        </w:tc>
        <w:tc>
          <w:tcPr>
            <w:tcW w:w="5112" w:type="dxa"/>
            <w:vAlign w:val="center"/>
          </w:tcPr>
          <w:p w:rsidR="00BF7D32" w:rsidRPr="009D4338" w:rsidRDefault="009D4338">
            <w:pPr>
              <w:rPr>
                <w:rFonts w:ascii="Arial" w:hAnsi="Arial" w:cs="Arial"/>
              </w:rPr>
            </w:pPr>
            <w:r w:rsidRPr="009D4338">
              <w:rPr>
                <w:rFonts w:ascii="Arial" w:hAnsi="Arial" w:cs="Arial"/>
                <w:sz w:val="17"/>
              </w:rPr>
              <w:t>Render the correct card, context, CTA and filters for each entity type.</w:t>
            </w:r>
          </w:p>
        </w:tc>
      </w:tr>
    </w:tbl>
    <w:p w:rsidR="00BF7D32" w:rsidRPr="009D4338" w:rsidRDefault="00BF7D32">
      <w:pPr>
        <w:spacing w:after="4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9. Searchable Entity Model</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Entity Group</w:t>
            </w:r>
          </w:p>
        </w:tc>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Entities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Providers</w:t>
            </w:r>
          </w:p>
        </w:tc>
        <w:tc>
          <w:tcPr>
            <w:tcW w:w="5112" w:type="dxa"/>
            <w:vAlign w:val="center"/>
          </w:tcPr>
          <w:p w:rsidR="00BF7D32" w:rsidRPr="009D4338" w:rsidRDefault="009D4338">
            <w:pPr>
              <w:rPr>
                <w:rFonts w:ascii="Arial" w:hAnsi="Arial" w:cs="Arial"/>
              </w:rPr>
            </w:pPr>
            <w:r w:rsidRPr="009D4338">
              <w:rPr>
                <w:rFonts w:ascii="Arial" w:hAnsi="Arial" w:cs="Arial"/>
                <w:sz w:val="17"/>
              </w:rPr>
              <w:t>Doctor, specialist, surgeon</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Organizations</w:t>
            </w:r>
          </w:p>
        </w:tc>
        <w:tc>
          <w:tcPr>
            <w:tcW w:w="5112" w:type="dxa"/>
            <w:vAlign w:val="center"/>
          </w:tcPr>
          <w:p w:rsidR="00BF7D32" w:rsidRPr="009D4338" w:rsidRDefault="009D4338">
            <w:pPr>
              <w:rPr>
                <w:rFonts w:ascii="Arial" w:hAnsi="Arial" w:cs="Arial"/>
              </w:rPr>
            </w:pPr>
            <w:r w:rsidRPr="009D4338">
              <w:rPr>
                <w:rFonts w:ascii="Arial" w:hAnsi="Arial" w:cs="Arial"/>
                <w:sz w:val="17"/>
              </w:rPr>
              <w:t>Solo practice, clinic, hospital</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Diagnostics</w:t>
            </w:r>
          </w:p>
        </w:tc>
        <w:tc>
          <w:tcPr>
            <w:tcW w:w="5112" w:type="dxa"/>
            <w:vAlign w:val="center"/>
          </w:tcPr>
          <w:p w:rsidR="00BF7D32" w:rsidRPr="009D4338" w:rsidRDefault="009D4338">
            <w:pPr>
              <w:rPr>
                <w:rFonts w:ascii="Arial" w:hAnsi="Arial" w:cs="Arial"/>
              </w:rPr>
            </w:pPr>
            <w:r w:rsidRPr="009D4338">
              <w:rPr>
                <w:rFonts w:ascii="Arial" w:hAnsi="Arial" w:cs="Arial"/>
                <w:sz w:val="17"/>
              </w:rPr>
              <w:t>Lab, test, radiology, MRI, CT, X-ray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Pharmacy</w:t>
            </w:r>
          </w:p>
        </w:tc>
        <w:tc>
          <w:tcPr>
            <w:tcW w:w="5112" w:type="dxa"/>
            <w:vAlign w:val="center"/>
          </w:tcPr>
          <w:p w:rsidR="00BF7D32" w:rsidRPr="009D4338" w:rsidRDefault="009D4338">
            <w:pPr>
              <w:rPr>
                <w:rFonts w:ascii="Arial" w:hAnsi="Arial" w:cs="Arial"/>
              </w:rPr>
            </w:pPr>
            <w:r w:rsidRPr="009D4338">
              <w:rPr>
                <w:rFonts w:ascii="Arial" w:hAnsi="Arial" w:cs="Arial"/>
                <w:sz w:val="17"/>
              </w:rPr>
              <w:t>Medicine, brand/generic, pharmacy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Services</w:t>
            </w:r>
          </w:p>
        </w:tc>
        <w:tc>
          <w:tcPr>
            <w:tcW w:w="5112" w:type="dxa"/>
            <w:vAlign w:val="center"/>
          </w:tcPr>
          <w:p w:rsidR="00BF7D32" w:rsidRPr="009D4338" w:rsidRDefault="009D4338">
            <w:pPr>
              <w:rPr>
                <w:rFonts w:ascii="Arial" w:hAnsi="Arial" w:cs="Arial"/>
              </w:rPr>
            </w:pPr>
            <w:r w:rsidRPr="009D4338">
              <w:rPr>
                <w:rFonts w:ascii="Arial" w:hAnsi="Arial" w:cs="Arial"/>
                <w:sz w:val="17"/>
              </w:rPr>
              <w:t>Consultation, physiotherapy, vaccination, surgery, home sample collection, teleconsultation</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Patient-owned records</w:t>
            </w:r>
          </w:p>
        </w:tc>
        <w:tc>
          <w:tcPr>
            <w:tcW w:w="5112" w:type="dxa"/>
            <w:vAlign w:val="center"/>
          </w:tcPr>
          <w:p w:rsidR="00BF7D32" w:rsidRPr="009D4338" w:rsidRDefault="009D4338">
            <w:pPr>
              <w:rPr>
                <w:rFonts w:ascii="Arial" w:hAnsi="Arial" w:cs="Arial"/>
              </w:rPr>
            </w:pPr>
            <w:r w:rsidRPr="009D4338">
              <w:rPr>
                <w:rFonts w:ascii="Arial" w:hAnsi="Arial" w:cs="Arial"/>
                <w:sz w:val="17"/>
              </w:rPr>
              <w:t>Reports, prescriptions, appointments, bills, documents, connected providers</w:t>
            </w:r>
          </w:p>
        </w:tc>
      </w:tr>
    </w:tbl>
    <w:p w:rsidR="00BF7D32" w:rsidRPr="009D4338" w:rsidRDefault="00BF7D32">
      <w:pPr>
        <w:spacing w:after="4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10. Unified Search Index</w:t>
      </w:r>
    </w:p>
    <w:p w:rsidR="00BF7D32" w:rsidRPr="009D4338" w:rsidRDefault="009D4338">
      <w:pPr>
        <w:rPr>
          <w:rFonts w:ascii="Arial" w:hAnsi="Arial" w:cs="Arial"/>
        </w:rPr>
      </w:pPr>
      <w:r w:rsidRPr="009D4338">
        <w:rPr>
          <w:rFonts w:ascii="Arial" w:hAnsi="Arial" w:cs="Arial"/>
        </w:rPr>
        <w:t>Do not make every search request query a large number of operational collections independently. Create a dedicated searchable projection/index that is refreshed from source-of-truth records.</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lastRenderedPageBreak/>
              <w:t>Field</w:t>
            </w:r>
          </w:p>
        </w:tc>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Purpose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entityType / entityId</w:t>
            </w:r>
          </w:p>
        </w:tc>
        <w:tc>
          <w:tcPr>
            <w:tcW w:w="5112" w:type="dxa"/>
            <w:vAlign w:val="center"/>
          </w:tcPr>
          <w:p w:rsidR="00BF7D32" w:rsidRPr="009D4338" w:rsidRDefault="009D4338">
            <w:pPr>
              <w:rPr>
                <w:rFonts w:ascii="Arial" w:hAnsi="Arial" w:cs="Arial"/>
              </w:rPr>
            </w:pPr>
            <w:r w:rsidRPr="009D4338">
              <w:rPr>
                <w:rFonts w:ascii="Arial" w:hAnsi="Arial" w:cs="Arial"/>
                <w:sz w:val="17"/>
              </w:rPr>
              <w:t>Identify the searchable entity.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doctorId</w:t>
            </w:r>
          </w:p>
        </w:tc>
        <w:tc>
          <w:tcPr>
            <w:tcW w:w="5112" w:type="dxa"/>
            <w:vAlign w:val="center"/>
          </w:tcPr>
          <w:p w:rsidR="00BF7D32" w:rsidRPr="009D4338" w:rsidRDefault="009D4338">
            <w:pPr>
              <w:rPr>
                <w:rFonts w:ascii="Arial" w:hAnsi="Arial" w:cs="Arial"/>
              </w:rPr>
            </w:pPr>
            <w:r w:rsidRPr="009D4338">
              <w:rPr>
                <w:rFonts w:ascii="Arial" w:hAnsi="Arial" w:cs="Arial"/>
                <w:sz w:val="17"/>
              </w:rPr>
              <w:t>Connect practice/location results to the persistent doctor.</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organizationId / organizationType</w:t>
            </w:r>
          </w:p>
        </w:tc>
        <w:tc>
          <w:tcPr>
            <w:tcW w:w="5112" w:type="dxa"/>
            <w:vAlign w:val="center"/>
          </w:tcPr>
          <w:p w:rsidR="00BF7D32" w:rsidRPr="009D4338" w:rsidRDefault="009D4338">
            <w:pPr>
              <w:rPr>
                <w:rFonts w:ascii="Arial" w:hAnsi="Arial" w:cs="Arial"/>
              </w:rPr>
            </w:pPr>
            <w:r w:rsidRPr="009D4338">
              <w:rPr>
                <w:rFonts w:ascii="Arial" w:hAnsi="Arial" w:cs="Arial"/>
                <w:sz w:val="17"/>
              </w:rPr>
              <w:t>Preserve clinic/hospital/solo context.</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name / keywords</w:t>
            </w:r>
          </w:p>
        </w:tc>
        <w:tc>
          <w:tcPr>
            <w:tcW w:w="5112" w:type="dxa"/>
            <w:vAlign w:val="center"/>
          </w:tcPr>
          <w:p w:rsidR="00BF7D32" w:rsidRPr="009D4338" w:rsidRDefault="009D4338">
            <w:pPr>
              <w:rPr>
                <w:rFonts w:ascii="Arial" w:hAnsi="Arial" w:cs="Arial"/>
              </w:rPr>
            </w:pPr>
            <w:r w:rsidRPr="009D4338">
              <w:rPr>
                <w:rFonts w:ascii="Arial" w:hAnsi="Arial" w:cs="Arial"/>
                <w:sz w:val="17"/>
              </w:rPr>
              <w:t>Text matching and autocomplete.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specialty / services</w:t>
            </w:r>
          </w:p>
        </w:tc>
        <w:tc>
          <w:tcPr>
            <w:tcW w:w="5112" w:type="dxa"/>
            <w:vAlign w:val="center"/>
          </w:tcPr>
          <w:p w:rsidR="00BF7D32" w:rsidRPr="009D4338" w:rsidRDefault="009D4338">
            <w:pPr>
              <w:rPr>
                <w:rFonts w:ascii="Arial" w:hAnsi="Arial" w:cs="Arial"/>
              </w:rPr>
            </w:pPr>
            <w:r w:rsidRPr="009D4338">
              <w:rPr>
                <w:rFonts w:ascii="Arial" w:hAnsi="Arial" w:cs="Arial"/>
                <w:sz w:val="17"/>
              </w:rPr>
              <w:t>Clinical/service relevance.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location / geoCoordinates</w:t>
            </w:r>
          </w:p>
        </w:tc>
        <w:tc>
          <w:tcPr>
            <w:tcW w:w="5112" w:type="dxa"/>
            <w:vAlign w:val="center"/>
          </w:tcPr>
          <w:p w:rsidR="00BF7D32" w:rsidRPr="009D4338" w:rsidRDefault="009D4338">
            <w:pPr>
              <w:rPr>
                <w:rFonts w:ascii="Arial" w:hAnsi="Arial" w:cs="Arial"/>
              </w:rPr>
            </w:pPr>
            <w:r w:rsidRPr="009D4338">
              <w:rPr>
                <w:rFonts w:ascii="Arial" w:hAnsi="Arial" w:cs="Arial"/>
                <w:sz w:val="17"/>
              </w:rPr>
              <w:t>Distance and local ranking.</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availability</w:t>
            </w:r>
          </w:p>
        </w:tc>
        <w:tc>
          <w:tcPr>
            <w:tcW w:w="5112" w:type="dxa"/>
            <w:vAlign w:val="center"/>
          </w:tcPr>
          <w:p w:rsidR="00BF7D32" w:rsidRPr="009D4338" w:rsidRDefault="009D4338">
            <w:pPr>
              <w:rPr>
                <w:rFonts w:ascii="Arial" w:hAnsi="Arial" w:cs="Arial"/>
              </w:rPr>
            </w:pPr>
            <w:r w:rsidRPr="009D4338">
              <w:rPr>
                <w:rFonts w:ascii="Arial" w:hAnsi="Arial" w:cs="Arial"/>
                <w:sz w:val="17"/>
              </w:rPr>
              <w:t>Actionable appointment/test availability.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priceRange</w:t>
            </w:r>
          </w:p>
        </w:tc>
        <w:tc>
          <w:tcPr>
            <w:tcW w:w="5112" w:type="dxa"/>
            <w:vAlign w:val="center"/>
          </w:tcPr>
          <w:p w:rsidR="00BF7D32" w:rsidRPr="009D4338" w:rsidRDefault="009D4338">
            <w:pPr>
              <w:rPr>
                <w:rFonts w:ascii="Arial" w:hAnsi="Arial" w:cs="Arial"/>
              </w:rPr>
            </w:pPr>
            <w:r w:rsidRPr="009D4338">
              <w:rPr>
                <w:rFonts w:ascii="Arial" w:hAnsi="Arial" w:cs="Arial"/>
                <w:sz w:val="17"/>
              </w:rPr>
              <w:t>Patient affordability filtering.</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verificationStatus</w:t>
            </w:r>
          </w:p>
        </w:tc>
        <w:tc>
          <w:tcPr>
            <w:tcW w:w="5112" w:type="dxa"/>
            <w:vAlign w:val="center"/>
          </w:tcPr>
          <w:p w:rsidR="00BF7D32" w:rsidRPr="009D4338" w:rsidRDefault="009D4338">
            <w:pPr>
              <w:rPr>
                <w:rFonts w:ascii="Arial" w:hAnsi="Arial" w:cs="Arial"/>
              </w:rPr>
            </w:pPr>
            <w:r w:rsidRPr="009D4338">
              <w:rPr>
                <w:rFonts w:ascii="Arial" w:hAnsi="Arial" w:cs="Arial"/>
                <w:sz w:val="17"/>
              </w:rPr>
              <w:t>Trust/publication controls.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rating / review signals</w:t>
            </w:r>
          </w:p>
        </w:tc>
        <w:tc>
          <w:tcPr>
            <w:tcW w:w="5112" w:type="dxa"/>
            <w:vAlign w:val="center"/>
          </w:tcPr>
          <w:p w:rsidR="00BF7D32" w:rsidRPr="009D4338" w:rsidRDefault="009D4338">
            <w:pPr>
              <w:rPr>
                <w:rFonts w:ascii="Arial" w:hAnsi="Arial" w:cs="Arial"/>
              </w:rPr>
            </w:pPr>
            <w:r w:rsidRPr="009D4338">
              <w:rPr>
                <w:rFonts w:ascii="Arial" w:hAnsi="Arial" w:cs="Arial"/>
                <w:sz w:val="17"/>
              </w:rPr>
              <w:t>Quality signal, without allowing rating alone to dominate.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status</w:t>
            </w:r>
          </w:p>
        </w:tc>
        <w:tc>
          <w:tcPr>
            <w:tcW w:w="5112" w:type="dxa"/>
            <w:vAlign w:val="center"/>
          </w:tcPr>
          <w:p w:rsidR="00BF7D32" w:rsidRPr="009D4338" w:rsidRDefault="009D4338">
            <w:pPr>
              <w:rPr>
                <w:rFonts w:ascii="Arial" w:hAnsi="Arial" w:cs="Arial"/>
              </w:rPr>
            </w:pPr>
            <w:r w:rsidRPr="009D4338">
              <w:rPr>
                <w:rFonts w:ascii="Arial" w:hAnsi="Arial" w:cs="Arial"/>
                <w:sz w:val="17"/>
              </w:rPr>
              <w:t>Active/inactive/pending visibility control.</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searchableContent</w:t>
            </w:r>
          </w:p>
        </w:tc>
        <w:tc>
          <w:tcPr>
            <w:tcW w:w="5112" w:type="dxa"/>
            <w:vAlign w:val="center"/>
          </w:tcPr>
          <w:p w:rsidR="00BF7D32" w:rsidRPr="009D4338" w:rsidRDefault="009D4338">
            <w:pPr>
              <w:rPr>
                <w:rFonts w:ascii="Arial" w:hAnsi="Arial" w:cs="Arial"/>
              </w:rPr>
            </w:pPr>
            <w:r w:rsidRPr="009D4338">
              <w:rPr>
                <w:rFonts w:ascii="Arial" w:hAnsi="Arial" w:cs="Arial"/>
                <w:sz w:val="17"/>
              </w:rPr>
              <w:t>Descriptions, specialties, service terms and controlled metadata.</w:t>
            </w:r>
          </w:p>
        </w:tc>
      </w:tr>
    </w:tbl>
    <w:p w:rsidR="00BF7D32" w:rsidRPr="009D4338" w:rsidRDefault="00BF7D32">
      <w:pPr>
        <w:spacing w:after="4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11. Doctor Search Result Design</w:t>
      </w:r>
    </w:p>
    <w:p w:rsidR="00BF7D32" w:rsidRPr="009D4338" w:rsidRDefault="009D4338">
      <w:pPr>
        <w:rPr>
          <w:rFonts w:ascii="Arial" w:hAnsi="Arial" w:cs="Arial"/>
        </w:rPr>
      </w:pPr>
      <w:r w:rsidRPr="009D4338">
        <w:rPr>
          <w:rFonts w:ascii="Arial" w:hAnsi="Arial" w:cs="Arial"/>
        </w:rPr>
        <w:t>The doctor should appear once, with multiple practice contexts.</w:t>
      </w:r>
    </w:p>
    <w:p w:rsidR="00BF7D32" w:rsidRPr="009D4338" w:rsidRDefault="009D4338">
      <w:pPr>
        <w:rPr>
          <w:rFonts w:ascii="Arial" w:hAnsi="Arial" w:cs="Arial"/>
        </w:rPr>
      </w:pPr>
      <w:r w:rsidRPr="009D4338">
        <w:rPr>
          <w:rFonts w:ascii="Arial" w:hAnsi="Arial" w:cs="Arial"/>
          <w:b/>
        </w:rPr>
        <w:t xml:space="preserve">Example: </w:t>
      </w:r>
      <w:r w:rsidRPr="009D4338">
        <w:rPr>
          <w:rFonts w:ascii="Arial" w:hAnsi="Arial" w:cs="Arial"/>
        </w:rPr>
        <w:t>Dr. Raj Sharma — Cardiologist — 15 years — Verified</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Practice context</w:t>
            </w:r>
          </w:p>
        </w:tc>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Example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ABC Hospital</w:t>
            </w:r>
          </w:p>
        </w:tc>
        <w:tc>
          <w:tcPr>
            <w:tcW w:w="5112" w:type="dxa"/>
            <w:vAlign w:val="center"/>
          </w:tcPr>
          <w:p w:rsidR="00BF7D32" w:rsidRPr="009D4338" w:rsidRDefault="009D4338">
            <w:pPr>
              <w:rPr>
                <w:rFonts w:ascii="Arial" w:hAnsi="Arial" w:cs="Arial"/>
              </w:rPr>
            </w:pPr>
            <w:r w:rsidRPr="009D4338">
              <w:rPr>
                <w:rFonts w:ascii="Arial" w:hAnsi="Arial" w:cs="Arial"/>
                <w:sz w:val="17"/>
              </w:rPr>
              <w:t>Today 4:00 PM | ₹1,500 | 2.1 km</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Raj Sharma Clinic</w:t>
            </w:r>
          </w:p>
        </w:tc>
        <w:tc>
          <w:tcPr>
            <w:tcW w:w="5112" w:type="dxa"/>
            <w:vAlign w:val="center"/>
          </w:tcPr>
          <w:p w:rsidR="00BF7D32" w:rsidRPr="009D4338" w:rsidRDefault="009D4338">
            <w:pPr>
              <w:rPr>
                <w:rFonts w:ascii="Arial" w:hAnsi="Arial" w:cs="Arial"/>
              </w:rPr>
            </w:pPr>
            <w:r w:rsidRPr="009D4338">
              <w:rPr>
                <w:rFonts w:ascii="Arial" w:hAnsi="Arial" w:cs="Arial"/>
                <w:sz w:val="17"/>
              </w:rPr>
              <w:t>Tomorrow 11:00 AM | ₹1,000 | 3.0 km</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XYZ Heart Clinic</w:t>
            </w:r>
          </w:p>
        </w:tc>
        <w:tc>
          <w:tcPr>
            <w:tcW w:w="5112" w:type="dxa"/>
            <w:vAlign w:val="center"/>
          </w:tcPr>
          <w:p w:rsidR="00BF7D32" w:rsidRPr="009D4338" w:rsidRDefault="009D4338">
            <w:pPr>
              <w:rPr>
                <w:rFonts w:ascii="Arial" w:hAnsi="Arial" w:cs="Arial"/>
              </w:rPr>
            </w:pPr>
            <w:r w:rsidRPr="009D4338">
              <w:rPr>
                <w:rFonts w:ascii="Arial" w:hAnsi="Arial" w:cs="Arial"/>
                <w:sz w:val="17"/>
              </w:rPr>
              <w:t>Friday 5:00 PM | ₹1,200 | 4.2 km</w:t>
            </w:r>
          </w:p>
        </w:tc>
      </w:tr>
    </w:tbl>
    <w:p w:rsidR="00BF7D32" w:rsidRPr="009D4338" w:rsidRDefault="00BF7D32">
      <w:pPr>
        <w:spacing w:after="40"/>
        <w:rPr>
          <w:rFonts w:ascii="Arial" w:hAnsi="Arial" w:cs="Arial"/>
        </w:rPr>
      </w:pPr>
    </w:p>
    <w:p w:rsidR="00BF7D32" w:rsidRPr="009D4338" w:rsidRDefault="009D4338">
      <w:pPr>
        <w:rPr>
          <w:rFonts w:ascii="Arial" w:hAnsi="Arial" w:cs="Arial"/>
        </w:rPr>
      </w:pPr>
      <w:r w:rsidRPr="009D4338">
        <w:rPr>
          <w:rFonts w:ascii="Arial" w:hAnsi="Arial" w:cs="Arial"/>
        </w:rPr>
        <w:t>Primary actions: View Profile, Choose Location, Book Appointment.</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12. Search Ranking Framework</w:t>
      </w:r>
    </w:p>
    <w:p w:rsidR="00BF7D32" w:rsidRPr="009D4338" w:rsidRDefault="009D4338">
      <w:pPr>
        <w:rPr>
          <w:rFonts w:ascii="Arial" w:hAnsi="Arial" w:cs="Arial"/>
        </w:rPr>
      </w:pPr>
      <w:r w:rsidRPr="009D4338">
        <w:rPr>
          <w:rFonts w:ascii="Arial" w:hAnsi="Arial" w:cs="Arial"/>
        </w:rPr>
        <w:t>Ranking should be query-dependent. Do not permanently hard-code hospital results above clinic results or vice versa.</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Ranking signal</w:t>
            </w:r>
          </w:p>
        </w:tc>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Why it matters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Query relevance</w:t>
            </w:r>
          </w:p>
        </w:tc>
        <w:tc>
          <w:tcPr>
            <w:tcW w:w="5112" w:type="dxa"/>
            <w:vAlign w:val="center"/>
          </w:tcPr>
          <w:p w:rsidR="00BF7D32" w:rsidRPr="009D4338" w:rsidRDefault="009D4338">
            <w:pPr>
              <w:rPr>
                <w:rFonts w:ascii="Arial" w:hAnsi="Arial" w:cs="Arial"/>
              </w:rPr>
            </w:pPr>
            <w:r w:rsidRPr="009D4338">
              <w:rPr>
                <w:rFonts w:ascii="Arial" w:hAnsi="Arial" w:cs="Arial"/>
                <w:sz w:val="17"/>
              </w:rPr>
              <w:t>The result must actually match the patient's search.</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Location / distance</w:t>
            </w:r>
          </w:p>
        </w:tc>
        <w:tc>
          <w:tcPr>
            <w:tcW w:w="5112" w:type="dxa"/>
            <w:vAlign w:val="center"/>
          </w:tcPr>
          <w:p w:rsidR="00BF7D32" w:rsidRPr="009D4338" w:rsidRDefault="009D4338">
            <w:pPr>
              <w:rPr>
                <w:rFonts w:ascii="Arial" w:hAnsi="Arial" w:cs="Arial"/>
              </w:rPr>
            </w:pPr>
            <w:r w:rsidRPr="009D4338">
              <w:rPr>
                <w:rFonts w:ascii="Arial" w:hAnsi="Arial" w:cs="Arial"/>
                <w:sz w:val="17"/>
              </w:rPr>
              <w:t>Local healthcare searches depend heavily on proximity.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Availability</w:t>
            </w:r>
          </w:p>
        </w:tc>
        <w:tc>
          <w:tcPr>
            <w:tcW w:w="5112" w:type="dxa"/>
            <w:vAlign w:val="center"/>
          </w:tcPr>
          <w:p w:rsidR="00BF7D32" w:rsidRPr="009D4338" w:rsidRDefault="009D4338">
            <w:pPr>
              <w:rPr>
                <w:rFonts w:ascii="Arial" w:hAnsi="Arial" w:cs="Arial"/>
              </w:rPr>
            </w:pPr>
            <w:r w:rsidRPr="009D4338">
              <w:rPr>
                <w:rFonts w:ascii="Arial" w:hAnsi="Arial" w:cs="Arial"/>
                <w:sz w:val="17"/>
              </w:rPr>
              <w:t>A bookable provider is more useful than an unavailable one.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Service match</w:t>
            </w:r>
          </w:p>
        </w:tc>
        <w:tc>
          <w:tcPr>
            <w:tcW w:w="5112" w:type="dxa"/>
            <w:vAlign w:val="center"/>
          </w:tcPr>
          <w:p w:rsidR="00BF7D32" w:rsidRPr="009D4338" w:rsidRDefault="009D4338">
            <w:pPr>
              <w:rPr>
                <w:rFonts w:ascii="Arial" w:hAnsi="Arial" w:cs="Arial"/>
              </w:rPr>
            </w:pPr>
            <w:r w:rsidRPr="009D4338">
              <w:rPr>
                <w:rFonts w:ascii="Arial" w:hAnsi="Arial" w:cs="Arial"/>
                <w:sz w:val="17"/>
              </w:rPr>
              <w:t>The provider must offer the requested service.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Verification / profile completeness</w:t>
            </w:r>
          </w:p>
        </w:tc>
        <w:tc>
          <w:tcPr>
            <w:tcW w:w="5112" w:type="dxa"/>
            <w:vAlign w:val="center"/>
          </w:tcPr>
          <w:p w:rsidR="00BF7D32" w:rsidRPr="009D4338" w:rsidRDefault="009D4338">
            <w:pPr>
              <w:rPr>
                <w:rFonts w:ascii="Arial" w:hAnsi="Arial" w:cs="Arial"/>
              </w:rPr>
            </w:pPr>
            <w:r w:rsidRPr="009D4338">
              <w:rPr>
                <w:rFonts w:ascii="Arial" w:hAnsi="Arial" w:cs="Arial"/>
                <w:sz w:val="17"/>
              </w:rPr>
              <w:t>Improves trust and data quality.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Quality signals</w:t>
            </w:r>
          </w:p>
        </w:tc>
        <w:tc>
          <w:tcPr>
            <w:tcW w:w="5112" w:type="dxa"/>
            <w:vAlign w:val="center"/>
          </w:tcPr>
          <w:p w:rsidR="00BF7D32" w:rsidRPr="009D4338" w:rsidRDefault="009D4338">
            <w:pPr>
              <w:rPr>
                <w:rFonts w:ascii="Arial" w:hAnsi="Arial" w:cs="Arial"/>
              </w:rPr>
            </w:pPr>
            <w:r w:rsidRPr="009D4338">
              <w:rPr>
                <w:rFonts w:ascii="Arial" w:hAnsi="Arial" w:cs="Arial"/>
                <w:sz w:val="17"/>
              </w:rPr>
              <w:t>Reviews and ratings can help but should not dominate.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Price fit</w:t>
            </w:r>
          </w:p>
        </w:tc>
        <w:tc>
          <w:tcPr>
            <w:tcW w:w="5112" w:type="dxa"/>
            <w:vAlign w:val="center"/>
          </w:tcPr>
          <w:p w:rsidR="00BF7D32" w:rsidRPr="009D4338" w:rsidRDefault="009D4338">
            <w:pPr>
              <w:rPr>
                <w:rFonts w:ascii="Arial" w:hAnsi="Arial" w:cs="Arial"/>
              </w:rPr>
            </w:pPr>
            <w:r w:rsidRPr="009D4338">
              <w:rPr>
                <w:rFonts w:ascii="Arial" w:hAnsi="Arial" w:cs="Arial"/>
                <w:sz w:val="17"/>
              </w:rPr>
              <w:t>Useful when affordability is part of patient preference.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Patient context</w:t>
            </w:r>
          </w:p>
        </w:tc>
        <w:tc>
          <w:tcPr>
            <w:tcW w:w="5112" w:type="dxa"/>
            <w:vAlign w:val="center"/>
          </w:tcPr>
          <w:p w:rsidR="00BF7D32" w:rsidRPr="009D4338" w:rsidRDefault="009D4338">
            <w:pPr>
              <w:rPr>
                <w:rFonts w:ascii="Arial" w:hAnsi="Arial" w:cs="Arial"/>
              </w:rPr>
            </w:pPr>
            <w:r w:rsidRPr="009D4338">
              <w:rPr>
                <w:rFonts w:ascii="Arial" w:hAnsi="Arial" w:cs="Arial"/>
                <w:sz w:val="17"/>
              </w:rPr>
              <w:t>Connected providers and previous relationships can improve relevance when appropriate.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Historical performance</w:t>
            </w:r>
          </w:p>
        </w:tc>
        <w:tc>
          <w:tcPr>
            <w:tcW w:w="5112" w:type="dxa"/>
            <w:vAlign w:val="center"/>
          </w:tcPr>
          <w:p w:rsidR="00BF7D32" w:rsidRPr="009D4338" w:rsidRDefault="009D4338">
            <w:pPr>
              <w:rPr>
                <w:rFonts w:ascii="Arial" w:hAnsi="Arial" w:cs="Arial"/>
              </w:rPr>
            </w:pPr>
            <w:r w:rsidRPr="009D4338">
              <w:rPr>
                <w:rFonts w:ascii="Arial" w:hAnsi="Arial" w:cs="Arial"/>
                <w:sz w:val="17"/>
              </w:rPr>
              <w:t>Can be used carefully as a secondary signal after relevance and trust.</w:t>
            </w:r>
          </w:p>
        </w:tc>
      </w:tr>
    </w:tbl>
    <w:p w:rsidR="00BF7D32" w:rsidRPr="009D4338" w:rsidRDefault="00BF7D32">
      <w:pPr>
        <w:spacing w:after="4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13. Contextual Filters</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Search type</w:t>
            </w:r>
          </w:p>
        </w:tc>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Recommended filters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Doctor</w:t>
            </w:r>
          </w:p>
        </w:tc>
        <w:tc>
          <w:tcPr>
            <w:tcW w:w="5112" w:type="dxa"/>
            <w:vAlign w:val="center"/>
          </w:tcPr>
          <w:p w:rsidR="00BF7D32" w:rsidRPr="009D4338" w:rsidRDefault="009D4338">
            <w:pPr>
              <w:rPr>
                <w:rFonts w:ascii="Arial" w:hAnsi="Arial" w:cs="Arial"/>
              </w:rPr>
            </w:pPr>
            <w:r w:rsidRPr="009D4338">
              <w:rPr>
                <w:rFonts w:ascii="Arial" w:hAnsi="Arial" w:cs="Arial"/>
                <w:sz w:val="17"/>
              </w:rPr>
              <w:t>Specialty, location, distance, gender, language, experience, fee, availability, consultation mode, hospital/clinic/solo, verified</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Hospital</w:t>
            </w:r>
          </w:p>
        </w:tc>
        <w:tc>
          <w:tcPr>
            <w:tcW w:w="5112" w:type="dxa"/>
            <w:vAlign w:val="center"/>
          </w:tcPr>
          <w:p w:rsidR="00BF7D32" w:rsidRPr="009D4338" w:rsidRDefault="009D4338">
            <w:pPr>
              <w:rPr>
                <w:rFonts w:ascii="Arial" w:hAnsi="Arial" w:cs="Arial"/>
              </w:rPr>
            </w:pPr>
            <w:r w:rsidRPr="009D4338">
              <w:rPr>
                <w:rFonts w:ascii="Arial" w:hAnsi="Arial" w:cs="Arial"/>
                <w:sz w:val="17"/>
              </w:rPr>
              <w:t>Location, departments, specialty, emergency availability, services, distance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Clinic</w:t>
            </w:r>
          </w:p>
        </w:tc>
        <w:tc>
          <w:tcPr>
            <w:tcW w:w="5112" w:type="dxa"/>
            <w:vAlign w:val="center"/>
          </w:tcPr>
          <w:p w:rsidR="00BF7D32" w:rsidRPr="009D4338" w:rsidRDefault="009D4338">
            <w:pPr>
              <w:rPr>
                <w:rFonts w:ascii="Arial" w:hAnsi="Arial" w:cs="Arial"/>
              </w:rPr>
            </w:pPr>
            <w:r w:rsidRPr="009D4338">
              <w:rPr>
                <w:rFonts w:ascii="Arial" w:hAnsi="Arial" w:cs="Arial"/>
                <w:sz w:val="17"/>
              </w:rPr>
              <w:t>Specialty, doctor, location, service, fee, availability, distance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Lab</w:t>
            </w:r>
          </w:p>
        </w:tc>
        <w:tc>
          <w:tcPr>
            <w:tcW w:w="5112" w:type="dxa"/>
            <w:vAlign w:val="center"/>
          </w:tcPr>
          <w:p w:rsidR="00BF7D32" w:rsidRPr="009D4338" w:rsidRDefault="009D4338">
            <w:pPr>
              <w:rPr>
                <w:rFonts w:ascii="Arial" w:hAnsi="Arial" w:cs="Arial"/>
              </w:rPr>
            </w:pPr>
            <w:r w:rsidRPr="009D4338">
              <w:rPr>
                <w:rFonts w:ascii="Arial" w:hAnsi="Arial" w:cs="Arial"/>
                <w:sz w:val="17"/>
              </w:rPr>
              <w:t>Test, location, price, home collection, availability, distance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Medicine</w:t>
            </w:r>
          </w:p>
        </w:tc>
        <w:tc>
          <w:tcPr>
            <w:tcW w:w="5112" w:type="dxa"/>
            <w:vAlign w:val="center"/>
          </w:tcPr>
          <w:p w:rsidR="00BF7D32" w:rsidRPr="009D4338" w:rsidRDefault="009D4338">
            <w:pPr>
              <w:rPr>
                <w:rFonts w:ascii="Arial" w:hAnsi="Arial" w:cs="Arial"/>
              </w:rPr>
            </w:pPr>
            <w:r w:rsidRPr="009D4338">
              <w:rPr>
                <w:rFonts w:ascii="Arial" w:hAnsi="Arial" w:cs="Arial"/>
                <w:sz w:val="17"/>
              </w:rPr>
              <w:t>Medicine, brand/generic, form, availability, price, pharmacy, delivery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Service</w:t>
            </w:r>
          </w:p>
        </w:tc>
        <w:tc>
          <w:tcPr>
            <w:tcW w:w="5112" w:type="dxa"/>
            <w:vAlign w:val="center"/>
          </w:tcPr>
          <w:p w:rsidR="00BF7D32" w:rsidRPr="009D4338" w:rsidRDefault="009D4338">
            <w:pPr>
              <w:rPr>
                <w:rFonts w:ascii="Arial" w:hAnsi="Arial" w:cs="Arial"/>
              </w:rPr>
            </w:pPr>
            <w:r w:rsidRPr="009D4338">
              <w:rPr>
                <w:rFonts w:ascii="Arial" w:hAnsi="Arial" w:cs="Arial"/>
                <w:sz w:val="17"/>
              </w:rPr>
              <w:t>Service type, provider type, location, availability, price</w:t>
            </w:r>
          </w:p>
        </w:tc>
      </w:tr>
    </w:tbl>
    <w:p w:rsidR="00BF7D32" w:rsidRPr="009D4338" w:rsidRDefault="00BF7D32">
      <w:pPr>
        <w:spacing w:after="4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lastRenderedPageBreak/>
        <w:t>14. Care-Setting Filter</w:t>
      </w:r>
    </w:p>
    <w:p w:rsidR="00BF7D32" w:rsidRPr="009D4338" w:rsidRDefault="009D4338">
      <w:pPr>
        <w:rPr>
          <w:rFonts w:ascii="Arial" w:hAnsi="Arial" w:cs="Arial"/>
        </w:rPr>
      </w:pPr>
      <w:r w:rsidRPr="009D4338">
        <w:rPr>
          <w:rFonts w:ascii="Arial" w:hAnsi="Arial" w:cs="Arial"/>
        </w:rPr>
        <w:t>For doctor/provider searches, patients should be able to choose the context in which they want care:</w:t>
      </w:r>
    </w:p>
    <w:p w:rsidR="00BF7D32" w:rsidRPr="009D4338" w:rsidRDefault="009D4338">
      <w:pPr>
        <w:pStyle w:val="ListBullet"/>
        <w:spacing w:after="20"/>
        <w:ind w:left="288"/>
        <w:rPr>
          <w:rFonts w:ascii="Arial" w:hAnsi="Arial" w:cs="Arial"/>
        </w:rPr>
      </w:pPr>
      <w:r w:rsidRPr="009D4338">
        <w:rPr>
          <w:rFonts w:ascii="Arial" w:hAnsi="Arial" w:cs="Arial"/>
        </w:rPr>
        <w:t>Any</w:t>
      </w:r>
    </w:p>
    <w:p w:rsidR="00BF7D32" w:rsidRPr="009D4338" w:rsidRDefault="009D4338">
      <w:pPr>
        <w:pStyle w:val="ListBullet"/>
        <w:spacing w:after="20"/>
        <w:ind w:left="288"/>
        <w:rPr>
          <w:rFonts w:ascii="Arial" w:hAnsi="Arial" w:cs="Arial"/>
        </w:rPr>
      </w:pPr>
      <w:r w:rsidRPr="009D4338">
        <w:rPr>
          <w:rFonts w:ascii="Arial" w:hAnsi="Arial" w:cs="Arial"/>
        </w:rPr>
        <w:t>Clinic</w:t>
      </w:r>
    </w:p>
    <w:p w:rsidR="00BF7D32" w:rsidRPr="009D4338" w:rsidRDefault="009D4338">
      <w:pPr>
        <w:pStyle w:val="ListBullet"/>
        <w:spacing w:after="20"/>
        <w:ind w:left="288"/>
        <w:rPr>
          <w:rFonts w:ascii="Arial" w:hAnsi="Arial" w:cs="Arial"/>
        </w:rPr>
      </w:pPr>
      <w:r w:rsidRPr="009D4338">
        <w:rPr>
          <w:rFonts w:ascii="Arial" w:hAnsi="Arial" w:cs="Arial"/>
        </w:rPr>
        <w:t>Hospital</w:t>
      </w:r>
    </w:p>
    <w:p w:rsidR="00BF7D32" w:rsidRPr="009D4338" w:rsidRDefault="009D4338">
      <w:pPr>
        <w:pStyle w:val="ListBullet"/>
        <w:spacing w:after="20"/>
        <w:ind w:left="288"/>
        <w:rPr>
          <w:rFonts w:ascii="Arial" w:hAnsi="Arial" w:cs="Arial"/>
        </w:rPr>
      </w:pPr>
      <w:r w:rsidRPr="009D4338">
        <w:rPr>
          <w:rFonts w:ascii="Arial" w:hAnsi="Arial" w:cs="Arial"/>
        </w:rPr>
        <w:t>Doctor's Practice</w:t>
      </w:r>
    </w:p>
    <w:p w:rsidR="00BF7D32" w:rsidRPr="009D4338" w:rsidRDefault="009D4338">
      <w:pPr>
        <w:pStyle w:val="ListBullet"/>
        <w:spacing w:after="20"/>
        <w:ind w:left="288"/>
        <w:rPr>
          <w:rFonts w:ascii="Arial" w:hAnsi="Arial" w:cs="Arial"/>
        </w:rPr>
      </w:pPr>
      <w:r w:rsidRPr="009D4338">
        <w:rPr>
          <w:rFonts w:ascii="Arial" w:hAnsi="Arial" w:cs="Arial"/>
        </w:rPr>
        <w:t>Online</w:t>
      </w:r>
    </w:p>
    <w:p w:rsidR="00BF7D32" w:rsidRPr="009D4338" w:rsidRDefault="009D4338">
      <w:pPr>
        <w:rPr>
          <w:rFonts w:ascii="Arial" w:hAnsi="Arial" w:cs="Arial"/>
        </w:rPr>
      </w:pPr>
      <w:r w:rsidRPr="009D4338">
        <w:rPr>
          <w:rFonts w:ascii="Arial" w:hAnsi="Arial" w:cs="Arial"/>
        </w:rPr>
        <w:t>This filter changes the affiliation context rather than creating duplicate doctors.</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15. Appointment Data Model</w:t>
      </w:r>
    </w:p>
    <w:p w:rsidR="00BF7D32" w:rsidRPr="009D4338" w:rsidRDefault="009D4338">
      <w:pPr>
        <w:rPr>
          <w:rFonts w:ascii="Arial" w:hAnsi="Arial" w:cs="Arial"/>
        </w:rPr>
      </w:pPr>
      <w:r w:rsidRPr="009D4338">
        <w:rPr>
          <w:rFonts w:ascii="Arial" w:hAnsi="Arial" w:cs="Arial"/>
        </w:rPr>
        <w:t>Appointments must reference the practice context. A doctor alone is not sufficient.</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Appointment component</w:t>
            </w:r>
          </w:p>
        </w:tc>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Purpose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Patient</w:t>
            </w:r>
          </w:p>
        </w:tc>
        <w:tc>
          <w:tcPr>
            <w:tcW w:w="5112" w:type="dxa"/>
            <w:vAlign w:val="center"/>
          </w:tcPr>
          <w:p w:rsidR="00BF7D32" w:rsidRPr="009D4338" w:rsidRDefault="009D4338">
            <w:pPr>
              <w:rPr>
                <w:rFonts w:ascii="Arial" w:hAnsi="Arial" w:cs="Arial"/>
              </w:rPr>
            </w:pPr>
            <w:r w:rsidRPr="009D4338">
              <w:rPr>
                <w:rFonts w:ascii="Arial" w:hAnsi="Arial" w:cs="Arial"/>
                <w:sz w:val="17"/>
              </w:rPr>
              <w:t>Persistent Qlyno Patient ID.</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Doctor</w:t>
            </w:r>
          </w:p>
        </w:tc>
        <w:tc>
          <w:tcPr>
            <w:tcW w:w="5112" w:type="dxa"/>
            <w:vAlign w:val="center"/>
          </w:tcPr>
          <w:p w:rsidR="00BF7D32" w:rsidRPr="009D4338" w:rsidRDefault="009D4338">
            <w:pPr>
              <w:rPr>
                <w:rFonts w:ascii="Arial" w:hAnsi="Arial" w:cs="Arial"/>
              </w:rPr>
            </w:pPr>
            <w:r w:rsidRPr="009D4338">
              <w:rPr>
                <w:rFonts w:ascii="Arial" w:hAnsi="Arial" w:cs="Arial"/>
                <w:sz w:val="17"/>
              </w:rPr>
              <w:t>Persistent Doctor ID.</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Doctor Affiliation</w:t>
            </w:r>
          </w:p>
        </w:tc>
        <w:tc>
          <w:tcPr>
            <w:tcW w:w="5112" w:type="dxa"/>
            <w:vAlign w:val="center"/>
          </w:tcPr>
          <w:p w:rsidR="00BF7D32" w:rsidRPr="009D4338" w:rsidRDefault="009D4338">
            <w:pPr>
              <w:rPr>
                <w:rFonts w:ascii="Arial" w:hAnsi="Arial" w:cs="Arial"/>
              </w:rPr>
            </w:pPr>
            <w:r w:rsidRPr="009D4338">
              <w:rPr>
                <w:rFonts w:ascii="Arial" w:hAnsi="Arial" w:cs="Arial"/>
                <w:sz w:val="17"/>
              </w:rPr>
              <w:t>Specific organization/practice relationship.</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Organization</w:t>
            </w:r>
          </w:p>
        </w:tc>
        <w:tc>
          <w:tcPr>
            <w:tcW w:w="5112" w:type="dxa"/>
            <w:vAlign w:val="center"/>
          </w:tcPr>
          <w:p w:rsidR="00BF7D32" w:rsidRPr="009D4338" w:rsidRDefault="009D4338">
            <w:pPr>
              <w:rPr>
                <w:rFonts w:ascii="Arial" w:hAnsi="Arial" w:cs="Arial"/>
              </w:rPr>
            </w:pPr>
            <w:r w:rsidRPr="009D4338">
              <w:rPr>
                <w:rFonts w:ascii="Arial" w:hAnsi="Arial" w:cs="Arial"/>
                <w:sz w:val="17"/>
              </w:rPr>
              <w:t>Hospital, clinic or solo context.</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Location</w:t>
            </w:r>
          </w:p>
        </w:tc>
        <w:tc>
          <w:tcPr>
            <w:tcW w:w="5112" w:type="dxa"/>
            <w:vAlign w:val="center"/>
          </w:tcPr>
          <w:p w:rsidR="00BF7D32" w:rsidRPr="009D4338" w:rsidRDefault="009D4338">
            <w:pPr>
              <w:rPr>
                <w:rFonts w:ascii="Arial" w:hAnsi="Arial" w:cs="Arial"/>
              </w:rPr>
            </w:pPr>
            <w:r w:rsidRPr="009D4338">
              <w:rPr>
                <w:rFonts w:ascii="Arial" w:hAnsi="Arial" w:cs="Arial"/>
                <w:sz w:val="17"/>
              </w:rPr>
              <w:t>Specific branch/department/clinic location.</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Service</w:t>
            </w:r>
          </w:p>
        </w:tc>
        <w:tc>
          <w:tcPr>
            <w:tcW w:w="5112" w:type="dxa"/>
            <w:vAlign w:val="center"/>
          </w:tcPr>
          <w:p w:rsidR="00BF7D32" w:rsidRPr="009D4338" w:rsidRDefault="009D4338">
            <w:pPr>
              <w:rPr>
                <w:rFonts w:ascii="Arial" w:hAnsi="Arial" w:cs="Arial"/>
              </w:rPr>
            </w:pPr>
            <w:r w:rsidRPr="009D4338">
              <w:rPr>
                <w:rFonts w:ascii="Arial" w:hAnsi="Arial" w:cs="Arial"/>
                <w:sz w:val="17"/>
              </w:rPr>
              <w:t>Consultation/procedure/service being booked.</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Schedule</w:t>
            </w:r>
          </w:p>
        </w:tc>
        <w:tc>
          <w:tcPr>
            <w:tcW w:w="5112" w:type="dxa"/>
            <w:vAlign w:val="center"/>
          </w:tcPr>
          <w:p w:rsidR="00BF7D32" w:rsidRPr="009D4338" w:rsidRDefault="009D4338">
            <w:pPr>
              <w:rPr>
                <w:rFonts w:ascii="Arial" w:hAnsi="Arial" w:cs="Arial"/>
              </w:rPr>
            </w:pPr>
            <w:r w:rsidRPr="009D4338">
              <w:rPr>
                <w:rFonts w:ascii="Arial" w:hAnsi="Arial" w:cs="Arial"/>
                <w:sz w:val="17"/>
              </w:rPr>
              <w:t>Specific availability/slot/queue context.</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Appointment type</w:t>
            </w:r>
          </w:p>
        </w:tc>
        <w:tc>
          <w:tcPr>
            <w:tcW w:w="5112" w:type="dxa"/>
            <w:vAlign w:val="center"/>
          </w:tcPr>
          <w:p w:rsidR="00BF7D32" w:rsidRPr="009D4338" w:rsidRDefault="009D4338">
            <w:pPr>
              <w:rPr>
                <w:rFonts w:ascii="Arial" w:hAnsi="Arial" w:cs="Arial"/>
              </w:rPr>
            </w:pPr>
            <w:r w:rsidRPr="009D4338">
              <w:rPr>
                <w:rFonts w:ascii="Arial" w:hAnsi="Arial" w:cs="Arial"/>
                <w:sz w:val="17"/>
              </w:rPr>
              <w:t>In-person, online, queue/slot etc. as supported.</w:t>
            </w:r>
          </w:p>
        </w:tc>
      </w:tr>
    </w:tbl>
    <w:p w:rsidR="00BF7D32" w:rsidRPr="009D4338" w:rsidRDefault="00BF7D32">
      <w:pPr>
        <w:spacing w:after="4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16. Search + Patient Health Records</w:t>
      </w:r>
    </w:p>
    <w:p w:rsidR="00BF7D32" w:rsidRPr="009D4338" w:rsidRDefault="009D4338">
      <w:pPr>
        <w:rPr>
          <w:rFonts w:ascii="Arial" w:hAnsi="Arial" w:cs="Arial"/>
        </w:rPr>
      </w:pPr>
      <w:r w:rsidRPr="009D4338">
        <w:rPr>
          <w:rFonts w:ascii="Arial" w:hAnsi="Arial" w:cs="Arial"/>
        </w:rPr>
        <w:t>Discovery and private patient records should be separate result domains inside the same search experience.</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Domain</w:t>
            </w:r>
          </w:p>
        </w:tc>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Example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Discovery</w:t>
            </w:r>
          </w:p>
        </w:tc>
        <w:tc>
          <w:tcPr>
            <w:tcW w:w="5112" w:type="dxa"/>
            <w:vAlign w:val="center"/>
          </w:tcPr>
          <w:p w:rsidR="00BF7D32" w:rsidRPr="009D4338" w:rsidRDefault="009D4338">
            <w:pPr>
              <w:rPr>
                <w:rFonts w:ascii="Arial" w:hAnsi="Arial" w:cs="Arial"/>
              </w:rPr>
            </w:pPr>
            <w:r w:rsidRPr="009D4338">
              <w:rPr>
                <w:rFonts w:ascii="Arial" w:hAnsi="Arial" w:cs="Arial"/>
                <w:sz w:val="17"/>
              </w:rPr>
              <w:t>Find Dr Sharma, a cardiology clinic, CBC test or pharmacy.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My Health</w:t>
            </w:r>
          </w:p>
        </w:tc>
        <w:tc>
          <w:tcPr>
            <w:tcW w:w="5112" w:type="dxa"/>
            <w:vAlign w:val="center"/>
          </w:tcPr>
          <w:p w:rsidR="00BF7D32" w:rsidRPr="009D4338" w:rsidRDefault="009D4338">
            <w:pPr>
              <w:rPr>
                <w:rFonts w:ascii="Arial" w:hAnsi="Arial" w:cs="Arial"/>
              </w:rPr>
            </w:pPr>
            <w:r w:rsidRPr="009D4338">
              <w:rPr>
                <w:rFonts w:ascii="Arial" w:hAnsi="Arial" w:cs="Arial"/>
                <w:sz w:val="17"/>
              </w:rPr>
              <w:t>Find my CBC report, prescription, appointment, bill or connected provider.</w:t>
            </w:r>
          </w:p>
        </w:tc>
      </w:tr>
    </w:tbl>
    <w:p w:rsidR="00BF7D32" w:rsidRPr="009D4338" w:rsidRDefault="00BF7D32">
      <w:pPr>
        <w:spacing w:after="40"/>
        <w:rPr>
          <w:rFonts w:ascii="Arial" w:hAnsi="Arial" w:cs="Arial"/>
        </w:rPr>
      </w:pPr>
    </w:p>
    <w:p w:rsidR="00BF7D32" w:rsidRPr="009D4338" w:rsidRDefault="009D4338">
      <w:pPr>
        <w:rPr>
          <w:rFonts w:ascii="Arial" w:hAnsi="Arial" w:cs="Arial"/>
        </w:rPr>
      </w:pPr>
      <w:r w:rsidRPr="009D4338">
        <w:rPr>
          <w:rFonts w:ascii="Arial" w:hAnsi="Arial" w:cs="Arial"/>
        </w:rPr>
        <w:t>If a patient searches 'CBC', Qlyno can show 'Your Records' first when relevant, followed by 'Book a Test'. The system must never expose another organization's private clinical data merely because the patient searched a name.</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17. Example Patient Journeys</w:t>
      </w:r>
    </w:p>
    <w:p w:rsidR="00BF7D32" w:rsidRPr="009D4338" w:rsidRDefault="009D4338">
      <w:pPr>
        <w:pStyle w:val="Heading2"/>
        <w:rPr>
          <w:rFonts w:ascii="Arial" w:hAnsi="Arial" w:cs="Arial"/>
          <w:color w:val="000000" w:themeColor="text1"/>
        </w:rPr>
      </w:pPr>
      <w:r w:rsidRPr="009D4338">
        <w:rPr>
          <w:rFonts w:ascii="Arial" w:hAnsi="Arial" w:cs="Arial"/>
          <w:color w:val="000000" w:themeColor="text1"/>
        </w:rPr>
        <w:t>17.1 Doctor Name Search</w:t>
      </w:r>
    </w:p>
    <w:p w:rsidR="00BF7D32" w:rsidRPr="009D4338" w:rsidRDefault="009D4338">
      <w:pPr>
        <w:rPr>
          <w:rFonts w:ascii="Arial" w:hAnsi="Arial" w:cs="Arial"/>
        </w:rPr>
      </w:pPr>
      <w:r w:rsidRPr="009D4338">
        <w:rPr>
          <w:rFonts w:ascii="Arial" w:hAnsi="Arial" w:cs="Arial"/>
        </w:rPr>
        <w:t>Patient searches: “Dr Raj Sharma”</w:t>
      </w:r>
    </w:p>
    <w:p w:rsidR="00BF7D32" w:rsidRPr="009D4338" w:rsidRDefault="009D4338">
      <w:pPr>
        <w:pStyle w:val="ListBullet"/>
        <w:spacing w:after="20"/>
        <w:ind w:left="288"/>
        <w:rPr>
          <w:rFonts w:ascii="Arial" w:hAnsi="Arial" w:cs="Arial"/>
        </w:rPr>
      </w:pPr>
      <w:r w:rsidRPr="009D4338">
        <w:rPr>
          <w:rFonts w:ascii="Arial" w:hAnsi="Arial" w:cs="Arial"/>
        </w:rPr>
        <w:t>System detects Doctor identity intent.</w:t>
      </w:r>
    </w:p>
    <w:p w:rsidR="00BF7D32" w:rsidRPr="009D4338" w:rsidRDefault="009D4338">
      <w:pPr>
        <w:pStyle w:val="ListBullet"/>
        <w:spacing w:after="20"/>
        <w:ind w:left="288"/>
        <w:rPr>
          <w:rFonts w:ascii="Arial" w:hAnsi="Arial" w:cs="Arial"/>
        </w:rPr>
      </w:pPr>
      <w:r w:rsidRPr="009D4338">
        <w:rPr>
          <w:rFonts w:ascii="Arial" w:hAnsi="Arial" w:cs="Arial"/>
        </w:rPr>
        <w:t>One doctor profile is returned.</w:t>
      </w:r>
    </w:p>
    <w:p w:rsidR="00BF7D32" w:rsidRPr="009D4338" w:rsidRDefault="009D4338">
      <w:pPr>
        <w:pStyle w:val="ListBullet"/>
        <w:spacing w:after="20"/>
        <w:ind w:left="288"/>
        <w:rPr>
          <w:rFonts w:ascii="Arial" w:hAnsi="Arial" w:cs="Arial"/>
        </w:rPr>
      </w:pPr>
      <w:r w:rsidRPr="009D4338">
        <w:rPr>
          <w:rFonts w:ascii="Arial" w:hAnsi="Arial" w:cs="Arial"/>
        </w:rPr>
        <w:t>Multiple active practice locations are shown.</w:t>
      </w:r>
    </w:p>
    <w:p w:rsidR="00BF7D32" w:rsidRPr="009D4338" w:rsidRDefault="009D4338">
      <w:pPr>
        <w:pStyle w:val="ListBullet"/>
        <w:spacing w:after="20"/>
        <w:ind w:left="288"/>
        <w:rPr>
          <w:rFonts w:ascii="Arial" w:hAnsi="Arial" w:cs="Arial"/>
        </w:rPr>
      </w:pPr>
      <w:r w:rsidRPr="009D4338">
        <w:rPr>
          <w:rFonts w:ascii="Arial" w:hAnsi="Arial" w:cs="Arial"/>
        </w:rPr>
        <w:t>Each location displays its own fee, schedule and next available appointment.</w:t>
      </w:r>
    </w:p>
    <w:p w:rsidR="00BF7D32" w:rsidRPr="009D4338" w:rsidRDefault="009D4338">
      <w:pPr>
        <w:pStyle w:val="ListBullet"/>
        <w:spacing w:after="20"/>
        <w:ind w:left="288"/>
        <w:rPr>
          <w:rFonts w:ascii="Arial" w:hAnsi="Arial" w:cs="Arial"/>
        </w:rPr>
      </w:pPr>
      <w:r w:rsidRPr="009D4338">
        <w:rPr>
          <w:rFonts w:ascii="Arial" w:hAnsi="Arial" w:cs="Arial"/>
        </w:rPr>
        <w:t>Patient chooses the organization/location before booking.</w:t>
      </w:r>
    </w:p>
    <w:p w:rsidR="00BF7D32" w:rsidRPr="009D4338" w:rsidRDefault="009D4338">
      <w:pPr>
        <w:pStyle w:val="Heading2"/>
        <w:rPr>
          <w:rFonts w:ascii="Arial" w:hAnsi="Arial" w:cs="Arial"/>
          <w:color w:val="000000" w:themeColor="text1"/>
        </w:rPr>
      </w:pPr>
      <w:r w:rsidRPr="009D4338">
        <w:rPr>
          <w:rFonts w:ascii="Arial" w:hAnsi="Arial" w:cs="Arial"/>
          <w:color w:val="000000" w:themeColor="text1"/>
        </w:rPr>
        <w:t>17.2 Specialty + Location Search</w:t>
      </w:r>
    </w:p>
    <w:p w:rsidR="00BF7D32" w:rsidRPr="009D4338" w:rsidRDefault="009D4338">
      <w:pPr>
        <w:rPr>
          <w:rFonts w:ascii="Arial" w:hAnsi="Arial" w:cs="Arial"/>
        </w:rPr>
      </w:pPr>
      <w:r w:rsidRPr="009D4338">
        <w:rPr>
          <w:rFonts w:ascii="Arial" w:hAnsi="Arial" w:cs="Arial"/>
        </w:rPr>
        <w:t>Patient searches: “Cardiologist near me”</w:t>
      </w:r>
    </w:p>
    <w:p w:rsidR="00BF7D32" w:rsidRPr="009D4338" w:rsidRDefault="009D4338">
      <w:pPr>
        <w:pStyle w:val="ListBullet"/>
        <w:spacing w:after="20"/>
        <w:ind w:left="288"/>
        <w:rPr>
          <w:rFonts w:ascii="Arial" w:hAnsi="Arial" w:cs="Arial"/>
        </w:rPr>
      </w:pPr>
      <w:r w:rsidRPr="009D4338">
        <w:rPr>
          <w:rFonts w:ascii="Arial" w:hAnsi="Arial" w:cs="Arial"/>
        </w:rPr>
        <w:t>System detects specialty + local intent.</w:t>
      </w:r>
    </w:p>
    <w:p w:rsidR="00BF7D32" w:rsidRPr="009D4338" w:rsidRDefault="009D4338">
      <w:pPr>
        <w:pStyle w:val="ListBullet"/>
        <w:spacing w:after="20"/>
        <w:ind w:left="288"/>
        <w:rPr>
          <w:rFonts w:ascii="Arial" w:hAnsi="Arial" w:cs="Arial"/>
        </w:rPr>
      </w:pPr>
      <w:r w:rsidRPr="009D4338">
        <w:rPr>
          <w:rFonts w:ascii="Arial" w:hAnsi="Arial" w:cs="Arial"/>
        </w:rPr>
        <w:t>Results are ranked by relevance, distance, availability and trust.</w:t>
      </w:r>
    </w:p>
    <w:p w:rsidR="00BF7D32" w:rsidRPr="009D4338" w:rsidRDefault="009D4338">
      <w:pPr>
        <w:pStyle w:val="ListBullet"/>
        <w:spacing w:after="20"/>
        <w:ind w:left="288"/>
        <w:rPr>
          <w:rFonts w:ascii="Arial" w:hAnsi="Arial" w:cs="Arial"/>
        </w:rPr>
      </w:pPr>
      <w:r w:rsidRPr="009D4338">
        <w:rPr>
          <w:rFonts w:ascii="Arial" w:hAnsi="Arial" w:cs="Arial"/>
        </w:rPr>
        <w:lastRenderedPageBreak/>
        <w:t>Patient can filter Hospital / Clinic / Solo.</w:t>
      </w:r>
    </w:p>
    <w:p w:rsidR="00BF7D32" w:rsidRPr="009D4338" w:rsidRDefault="009D4338">
      <w:pPr>
        <w:pStyle w:val="ListBullet"/>
        <w:spacing w:after="20"/>
        <w:ind w:left="288"/>
        <w:rPr>
          <w:rFonts w:ascii="Arial" w:hAnsi="Arial" w:cs="Arial"/>
        </w:rPr>
      </w:pPr>
      <w:r w:rsidRPr="009D4338">
        <w:rPr>
          <w:rFonts w:ascii="Arial" w:hAnsi="Arial" w:cs="Arial"/>
        </w:rPr>
        <w:t>Patient can choose Today / Tomorrow / Available Now where data exists.</w:t>
      </w:r>
    </w:p>
    <w:p w:rsidR="00BF7D32" w:rsidRPr="009D4338" w:rsidRDefault="009D4338">
      <w:pPr>
        <w:pStyle w:val="Heading2"/>
        <w:rPr>
          <w:rFonts w:ascii="Arial" w:hAnsi="Arial" w:cs="Arial"/>
          <w:color w:val="000000" w:themeColor="text1"/>
        </w:rPr>
      </w:pPr>
      <w:r w:rsidRPr="009D4338">
        <w:rPr>
          <w:rFonts w:ascii="Arial" w:hAnsi="Arial" w:cs="Arial"/>
          <w:color w:val="000000" w:themeColor="text1"/>
        </w:rPr>
        <w:t>17.3 Lab Test Search</w:t>
      </w:r>
    </w:p>
    <w:p w:rsidR="00BF7D32" w:rsidRPr="009D4338" w:rsidRDefault="009D4338">
      <w:pPr>
        <w:rPr>
          <w:rFonts w:ascii="Arial" w:hAnsi="Arial" w:cs="Arial"/>
        </w:rPr>
      </w:pPr>
      <w:r w:rsidRPr="009D4338">
        <w:rPr>
          <w:rFonts w:ascii="Arial" w:hAnsi="Arial" w:cs="Arial"/>
        </w:rPr>
        <w:t>Patient searches: “CBC test”</w:t>
      </w:r>
    </w:p>
    <w:p w:rsidR="00BF7D32" w:rsidRPr="009D4338" w:rsidRDefault="009D4338">
      <w:pPr>
        <w:pStyle w:val="ListBullet"/>
        <w:spacing w:after="20"/>
        <w:ind w:left="288"/>
        <w:rPr>
          <w:rFonts w:ascii="Arial" w:hAnsi="Arial" w:cs="Arial"/>
        </w:rPr>
      </w:pPr>
      <w:r w:rsidRPr="009D4338">
        <w:rPr>
          <w:rFonts w:ascii="Arial" w:hAnsi="Arial" w:cs="Arial"/>
        </w:rPr>
        <w:t>System detects diagnostic-test intent.</w:t>
      </w:r>
    </w:p>
    <w:p w:rsidR="00BF7D32" w:rsidRPr="009D4338" w:rsidRDefault="009D4338">
      <w:pPr>
        <w:pStyle w:val="ListBullet"/>
        <w:spacing w:after="20"/>
        <w:ind w:left="288"/>
        <w:rPr>
          <w:rFonts w:ascii="Arial" w:hAnsi="Arial" w:cs="Arial"/>
        </w:rPr>
      </w:pPr>
      <w:r w:rsidRPr="009D4338">
        <w:rPr>
          <w:rFonts w:ascii="Arial" w:hAnsi="Arial" w:cs="Arial"/>
        </w:rPr>
        <w:t>Results show labs offering CBC.</w:t>
      </w:r>
    </w:p>
    <w:p w:rsidR="00BF7D32" w:rsidRPr="009D4338" w:rsidRDefault="009D4338">
      <w:pPr>
        <w:pStyle w:val="ListBullet"/>
        <w:spacing w:after="20"/>
        <w:ind w:left="288"/>
        <w:rPr>
          <w:rFonts w:ascii="Arial" w:hAnsi="Arial" w:cs="Arial"/>
        </w:rPr>
      </w:pPr>
      <w:r w:rsidRPr="009D4338">
        <w:rPr>
          <w:rFonts w:ascii="Arial" w:hAnsi="Arial" w:cs="Arial"/>
        </w:rPr>
        <w:t>Where integrated, show price, home collection, availability and distance.</w:t>
      </w:r>
    </w:p>
    <w:p w:rsidR="00BF7D32" w:rsidRPr="009D4338" w:rsidRDefault="009D4338">
      <w:pPr>
        <w:pStyle w:val="ListBullet"/>
        <w:spacing w:after="20"/>
        <w:ind w:left="288"/>
        <w:rPr>
          <w:rFonts w:ascii="Arial" w:hAnsi="Arial" w:cs="Arial"/>
        </w:rPr>
      </w:pPr>
      <w:r w:rsidRPr="009D4338">
        <w:rPr>
          <w:rFonts w:ascii="Arial" w:hAnsi="Arial" w:cs="Arial"/>
        </w:rPr>
        <w:t>Patient books the test; report lifecycle remains connected to the patient's Qlyno identity.</w:t>
      </w:r>
    </w:p>
    <w:p w:rsidR="00BF7D32" w:rsidRPr="009D4338" w:rsidRDefault="009D4338">
      <w:pPr>
        <w:pStyle w:val="Heading2"/>
        <w:rPr>
          <w:rFonts w:ascii="Arial" w:hAnsi="Arial" w:cs="Arial"/>
          <w:color w:val="000000" w:themeColor="text1"/>
        </w:rPr>
      </w:pPr>
      <w:r w:rsidRPr="009D4338">
        <w:rPr>
          <w:rFonts w:ascii="Arial" w:hAnsi="Arial" w:cs="Arial"/>
          <w:color w:val="000000" w:themeColor="text1"/>
        </w:rPr>
        <w:t>17.4 Medicine Search</w:t>
      </w:r>
    </w:p>
    <w:p w:rsidR="00BF7D32" w:rsidRPr="009D4338" w:rsidRDefault="009D4338">
      <w:pPr>
        <w:rPr>
          <w:rFonts w:ascii="Arial" w:hAnsi="Arial" w:cs="Arial"/>
        </w:rPr>
      </w:pPr>
      <w:r w:rsidRPr="009D4338">
        <w:rPr>
          <w:rFonts w:ascii="Arial" w:hAnsi="Arial" w:cs="Arial"/>
        </w:rPr>
        <w:t>Patient searches: “Paracetamol”</w:t>
      </w:r>
    </w:p>
    <w:p w:rsidR="00BF7D32" w:rsidRPr="009D4338" w:rsidRDefault="009D4338">
      <w:pPr>
        <w:pStyle w:val="ListBullet"/>
        <w:spacing w:after="20"/>
        <w:ind w:left="288"/>
        <w:rPr>
          <w:rFonts w:ascii="Arial" w:hAnsi="Arial" w:cs="Arial"/>
        </w:rPr>
      </w:pPr>
      <w:r w:rsidRPr="009D4338">
        <w:rPr>
          <w:rFonts w:ascii="Arial" w:hAnsi="Arial" w:cs="Arial"/>
        </w:rPr>
        <w:t>System detects medicine intent.</w:t>
      </w:r>
    </w:p>
    <w:p w:rsidR="00BF7D32" w:rsidRPr="009D4338" w:rsidRDefault="009D4338">
      <w:pPr>
        <w:pStyle w:val="ListBullet"/>
        <w:spacing w:after="20"/>
        <w:ind w:left="288"/>
        <w:rPr>
          <w:rFonts w:ascii="Arial" w:hAnsi="Arial" w:cs="Arial"/>
        </w:rPr>
      </w:pPr>
      <w:r w:rsidRPr="009D4338">
        <w:rPr>
          <w:rFonts w:ascii="Arial" w:hAnsi="Arial" w:cs="Arial"/>
        </w:rPr>
        <w:t>Show medicine/catalogue information and available pharmacies where the commerce integration exists.</w:t>
      </w:r>
    </w:p>
    <w:p w:rsidR="00BF7D32" w:rsidRPr="009D4338" w:rsidRDefault="009D4338">
      <w:pPr>
        <w:pStyle w:val="ListBullet"/>
        <w:spacing w:after="20"/>
        <w:ind w:left="288"/>
        <w:rPr>
          <w:rFonts w:ascii="Arial" w:hAnsi="Arial" w:cs="Arial"/>
        </w:rPr>
      </w:pPr>
      <w:r w:rsidRPr="009D4338">
        <w:rPr>
          <w:rFonts w:ascii="Arial" w:hAnsi="Arial" w:cs="Arial"/>
        </w:rPr>
        <w:t>Availability and pricing must come from actual connected inventory, not guessed catalogue data.</w:t>
      </w:r>
    </w:p>
    <w:p w:rsidR="00BF7D32" w:rsidRPr="009D4338" w:rsidRDefault="009D4338">
      <w:pPr>
        <w:pStyle w:val="Heading2"/>
        <w:rPr>
          <w:rFonts w:ascii="Arial" w:hAnsi="Arial" w:cs="Arial"/>
          <w:color w:val="000000" w:themeColor="text1"/>
        </w:rPr>
      </w:pPr>
      <w:r w:rsidRPr="009D4338">
        <w:rPr>
          <w:rFonts w:ascii="Arial" w:hAnsi="Arial" w:cs="Arial"/>
          <w:color w:val="000000" w:themeColor="text1"/>
        </w:rPr>
        <w:t>17.5 Natural-Language Care Search</w:t>
      </w:r>
    </w:p>
    <w:p w:rsidR="00BF7D32" w:rsidRPr="009D4338" w:rsidRDefault="009D4338">
      <w:pPr>
        <w:rPr>
          <w:rFonts w:ascii="Arial" w:hAnsi="Arial" w:cs="Arial"/>
        </w:rPr>
      </w:pPr>
      <w:r w:rsidRPr="009D4338">
        <w:rPr>
          <w:rFonts w:ascii="Arial" w:hAnsi="Arial" w:cs="Arial"/>
        </w:rPr>
        <w:t>Patient searches: “Mere knee mein pain hai”</w:t>
      </w:r>
    </w:p>
    <w:p w:rsidR="00BF7D32" w:rsidRPr="009D4338" w:rsidRDefault="009D4338">
      <w:pPr>
        <w:pStyle w:val="ListBullet"/>
        <w:spacing w:after="20"/>
        <w:ind w:left="288"/>
        <w:rPr>
          <w:rFonts w:ascii="Arial" w:hAnsi="Arial" w:cs="Arial"/>
        </w:rPr>
      </w:pPr>
      <w:r w:rsidRPr="009D4338">
        <w:rPr>
          <w:rFonts w:ascii="Arial" w:hAnsi="Arial" w:cs="Arial"/>
        </w:rPr>
        <w:t>AI interprets the request as a potential orthopedic-care intent.</w:t>
      </w:r>
    </w:p>
    <w:p w:rsidR="00BF7D32" w:rsidRPr="009D4338" w:rsidRDefault="009D4338">
      <w:pPr>
        <w:pStyle w:val="ListBullet"/>
        <w:spacing w:after="20"/>
        <w:ind w:left="288"/>
        <w:rPr>
          <w:rFonts w:ascii="Arial" w:hAnsi="Arial" w:cs="Arial"/>
        </w:rPr>
      </w:pPr>
      <w:r w:rsidRPr="009D4338">
        <w:rPr>
          <w:rFonts w:ascii="Arial" w:hAnsi="Arial" w:cs="Arial"/>
        </w:rPr>
        <w:t>Search returns relevant orthopedic doctors/services.</w:t>
      </w:r>
    </w:p>
    <w:p w:rsidR="00BF7D32" w:rsidRPr="009D4338" w:rsidRDefault="009D4338">
      <w:pPr>
        <w:pStyle w:val="ListBullet"/>
        <w:spacing w:after="20"/>
        <w:ind w:left="288"/>
        <w:rPr>
          <w:rFonts w:ascii="Arial" w:hAnsi="Arial" w:cs="Arial"/>
        </w:rPr>
      </w:pPr>
      <w:r w:rsidRPr="009D4338">
        <w:rPr>
          <w:rFonts w:ascii="Arial" w:hAnsi="Arial" w:cs="Arial"/>
        </w:rPr>
        <w:t>The system must not diagnose the patient or claim a disease.</w:t>
      </w:r>
    </w:p>
    <w:p w:rsidR="00BF7D32" w:rsidRPr="009D4338" w:rsidRDefault="009D4338">
      <w:pPr>
        <w:pStyle w:val="ListBullet"/>
        <w:spacing w:after="20"/>
        <w:ind w:left="288"/>
        <w:rPr>
          <w:rFonts w:ascii="Arial" w:hAnsi="Arial" w:cs="Arial"/>
        </w:rPr>
      </w:pPr>
      <w:r w:rsidRPr="009D4338">
        <w:rPr>
          <w:rFonts w:ascii="Arial" w:hAnsi="Arial" w:cs="Arial"/>
        </w:rPr>
        <w:t>Emergency indicators, if detected, should follow Qlyno's separate emergency workflow.</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18. AI vs Deterministic Search</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Capability</w:t>
            </w:r>
          </w:p>
        </w:tc>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Recommended approach</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Natural-language understanding</w:t>
            </w:r>
          </w:p>
        </w:tc>
        <w:tc>
          <w:tcPr>
            <w:tcW w:w="5112" w:type="dxa"/>
            <w:vAlign w:val="center"/>
          </w:tcPr>
          <w:p w:rsidR="00BF7D32" w:rsidRPr="009D4338" w:rsidRDefault="009D4338">
            <w:pPr>
              <w:rPr>
                <w:rFonts w:ascii="Arial" w:hAnsi="Arial" w:cs="Arial"/>
              </w:rPr>
            </w:pPr>
            <w:r w:rsidRPr="009D4338">
              <w:rPr>
                <w:rFonts w:ascii="Arial" w:hAnsi="Arial" w:cs="Arial"/>
                <w:sz w:val="17"/>
              </w:rPr>
              <w:t>AI / NLP</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Synonyms and intent mapping</w:t>
            </w:r>
          </w:p>
        </w:tc>
        <w:tc>
          <w:tcPr>
            <w:tcW w:w="5112" w:type="dxa"/>
            <w:vAlign w:val="center"/>
          </w:tcPr>
          <w:p w:rsidR="00BF7D32" w:rsidRPr="009D4338" w:rsidRDefault="009D4338">
            <w:pPr>
              <w:rPr>
                <w:rFonts w:ascii="Arial" w:hAnsi="Arial" w:cs="Arial"/>
              </w:rPr>
            </w:pPr>
            <w:r w:rsidRPr="009D4338">
              <w:rPr>
                <w:rFonts w:ascii="Arial" w:hAnsi="Arial" w:cs="Arial"/>
                <w:sz w:val="17"/>
              </w:rPr>
              <w:t>AI + controlled medical/service taxonomy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Doctor/hospital/lab retrieval</w:t>
            </w:r>
          </w:p>
        </w:tc>
        <w:tc>
          <w:tcPr>
            <w:tcW w:w="5112" w:type="dxa"/>
            <w:vAlign w:val="center"/>
          </w:tcPr>
          <w:p w:rsidR="00BF7D32" w:rsidRPr="009D4338" w:rsidRDefault="009D4338">
            <w:pPr>
              <w:rPr>
                <w:rFonts w:ascii="Arial" w:hAnsi="Arial" w:cs="Arial"/>
              </w:rPr>
            </w:pPr>
            <w:r w:rsidRPr="009D4338">
              <w:rPr>
                <w:rFonts w:ascii="Arial" w:hAnsi="Arial" w:cs="Arial"/>
                <w:sz w:val="17"/>
              </w:rPr>
              <w:t>Deterministic structured search</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Availability</w:t>
            </w:r>
          </w:p>
        </w:tc>
        <w:tc>
          <w:tcPr>
            <w:tcW w:w="5112" w:type="dxa"/>
            <w:vAlign w:val="center"/>
          </w:tcPr>
          <w:p w:rsidR="00BF7D32" w:rsidRPr="009D4338" w:rsidRDefault="009D4338">
            <w:pPr>
              <w:rPr>
                <w:rFonts w:ascii="Arial" w:hAnsi="Arial" w:cs="Arial"/>
              </w:rPr>
            </w:pPr>
            <w:r w:rsidRPr="009D4338">
              <w:rPr>
                <w:rFonts w:ascii="Arial" w:hAnsi="Arial" w:cs="Arial"/>
                <w:sz w:val="17"/>
              </w:rPr>
              <w:t>Source-of-truth scheduling system</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Price</w:t>
            </w:r>
          </w:p>
        </w:tc>
        <w:tc>
          <w:tcPr>
            <w:tcW w:w="5112" w:type="dxa"/>
            <w:vAlign w:val="center"/>
          </w:tcPr>
          <w:p w:rsidR="00BF7D32" w:rsidRPr="009D4338" w:rsidRDefault="009D4338">
            <w:pPr>
              <w:rPr>
                <w:rFonts w:ascii="Arial" w:hAnsi="Arial" w:cs="Arial"/>
              </w:rPr>
            </w:pPr>
            <w:r w:rsidRPr="009D4338">
              <w:rPr>
                <w:rFonts w:ascii="Arial" w:hAnsi="Arial" w:cs="Arial"/>
                <w:sz w:val="17"/>
              </w:rPr>
              <w:t>Source-of-truth organization/service catalogue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Medicine inventory</w:t>
            </w:r>
          </w:p>
        </w:tc>
        <w:tc>
          <w:tcPr>
            <w:tcW w:w="5112" w:type="dxa"/>
            <w:vAlign w:val="center"/>
          </w:tcPr>
          <w:p w:rsidR="00BF7D32" w:rsidRPr="009D4338" w:rsidRDefault="009D4338">
            <w:pPr>
              <w:rPr>
                <w:rFonts w:ascii="Arial" w:hAnsi="Arial" w:cs="Arial"/>
              </w:rPr>
            </w:pPr>
            <w:r w:rsidRPr="009D4338">
              <w:rPr>
                <w:rFonts w:ascii="Arial" w:hAnsi="Arial" w:cs="Arial"/>
                <w:sz w:val="17"/>
              </w:rPr>
              <w:t>Connected pharmacy inventory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Patient records</w:t>
            </w:r>
          </w:p>
        </w:tc>
        <w:tc>
          <w:tcPr>
            <w:tcW w:w="5112" w:type="dxa"/>
            <w:vAlign w:val="center"/>
          </w:tcPr>
          <w:p w:rsidR="00BF7D32" w:rsidRPr="009D4338" w:rsidRDefault="009D4338">
            <w:pPr>
              <w:rPr>
                <w:rFonts w:ascii="Arial" w:hAnsi="Arial" w:cs="Arial"/>
              </w:rPr>
            </w:pPr>
            <w:r w:rsidRPr="009D4338">
              <w:rPr>
                <w:rFonts w:ascii="Arial" w:hAnsi="Arial" w:cs="Arial"/>
                <w:sz w:val="17"/>
              </w:rPr>
              <w:t>Authorized internal record search with strict access controls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Final ranking</w:t>
            </w:r>
          </w:p>
        </w:tc>
        <w:tc>
          <w:tcPr>
            <w:tcW w:w="5112" w:type="dxa"/>
            <w:vAlign w:val="center"/>
          </w:tcPr>
          <w:p w:rsidR="00BF7D32" w:rsidRPr="009D4338" w:rsidRDefault="009D4338">
            <w:pPr>
              <w:rPr>
                <w:rFonts w:ascii="Arial" w:hAnsi="Arial" w:cs="Arial"/>
              </w:rPr>
            </w:pPr>
            <w:r w:rsidRPr="009D4338">
              <w:rPr>
                <w:rFonts w:ascii="Arial" w:hAnsi="Arial" w:cs="Arial"/>
                <w:sz w:val="17"/>
              </w:rPr>
              <w:t>Hybrid rules + learned ranking later</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Emergency escalation</w:t>
            </w:r>
          </w:p>
        </w:tc>
        <w:tc>
          <w:tcPr>
            <w:tcW w:w="5112" w:type="dxa"/>
            <w:vAlign w:val="center"/>
          </w:tcPr>
          <w:p w:rsidR="00BF7D32" w:rsidRPr="009D4338" w:rsidRDefault="009D4338">
            <w:pPr>
              <w:rPr>
                <w:rFonts w:ascii="Arial" w:hAnsi="Arial" w:cs="Arial"/>
              </w:rPr>
            </w:pPr>
            <w:r w:rsidRPr="009D4338">
              <w:rPr>
                <w:rFonts w:ascii="Arial" w:hAnsi="Arial" w:cs="Arial"/>
                <w:sz w:val="17"/>
              </w:rPr>
              <w:t>Dedicated safety workflow, not open-ended AI chat</w:t>
            </w:r>
          </w:p>
        </w:tc>
      </w:tr>
    </w:tbl>
    <w:p w:rsidR="00BF7D32" w:rsidRPr="009D4338" w:rsidRDefault="00BF7D32">
      <w:pPr>
        <w:spacing w:after="4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19. Privacy &amp; Access Control</w:t>
      </w:r>
    </w:p>
    <w:p w:rsidR="00BF7D32" w:rsidRPr="009D4338" w:rsidRDefault="009D4338">
      <w:pPr>
        <w:pStyle w:val="ListBullet"/>
        <w:spacing w:after="20"/>
        <w:ind w:left="288"/>
        <w:rPr>
          <w:rFonts w:ascii="Arial" w:hAnsi="Arial" w:cs="Arial"/>
        </w:rPr>
      </w:pPr>
      <w:r w:rsidRPr="009D4338">
        <w:rPr>
          <w:rFonts w:ascii="Arial" w:hAnsi="Arial" w:cs="Arial"/>
        </w:rPr>
        <w:t>One Patient ID must not become a universal open medical record.</w:t>
      </w:r>
    </w:p>
    <w:p w:rsidR="00BF7D32" w:rsidRPr="009D4338" w:rsidRDefault="009D4338">
      <w:pPr>
        <w:pStyle w:val="ListBullet"/>
        <w:spacing w:after="20"/>
        <w:ind w:left="288"/>
        <w:rPr>
          <w:rFonts w:ascii="Arial" w:hAnsi="Arial" w:cs="Arial"/>
        </w:rPr>
      </w:pPr>
      <w:r w:rsidRPr="009D4338">
        <w:rPr>
          <w:rFonts w:ascii="Arial" w:hAnsi="Arial" w:cs="Arial"/>
        </w:rPr>
        <w:t>Organization access must be relationship-, role-, permission- and consent-aware.</w:t>
      </w:r>
    </w:p>
    <w:p w:rsidR="00BF7D32" w:rsidRPr="009D4338" w:rsidRDefault="009D4338">
      <w:pPr>
        <w:pStyle w:val="ListBullet"/>
        <w:spacing w:after="20"/>
        <w:ind w:left="288"/>
        <w:rPr>
          <w:rFonts w:ascii="Arial" w:hAnsi="Arial" w:cs="Arial"/>
        </w:rPr>
      </w:pPr>
      <w:r w:rsidRPr="009D4338">
        <w:rPr>
          <w:rFonts w:ascii="Arial" w:hAnsi="Arial" w:cs="Arial"/>
        </w:rPr>
        <w:t>Sensitive documents can require explicit permission.</w:t>
      </w:r>
    </w:p>
    <w:p w:rsidR="00BF7D32" w:rsidRPr="009D4338" w:rsidRDefault="009D4338">
      <w:pPr>
        <w:pStyle w:val="ListBullet"/>
        <w:spacing w:after="20"/>
        <w:ind w:left="288"/>
        <w:rPr>
          <w:rFonts w:ascii="Arial" w:hAnsi="Arial" w:cs="Arial"/>
        </w:rPr>
      </w:pPr>
      <w:r w:rsidRPr="009D4338">
        <w:rPr>
          <w:rFonts w:ascii="Arial" w:hAnsi="Arial" w:cs="Arial"/>
        </w:rPr>
        <w:t>Internal clinical notes must not automatically become patient-facing search results.</w:t>
      </w:r>
    </w:p>
    <w:p w:rsidR="00BF7D32" w:rsidRPr="009D4338" w:rsidRDefault="009D4338">
      <w:pPr>
        <w:pStyle w:val="ListBullet"/>
        <w:spacing w:after="20"/>
        <w:ind w:left="288"/>
        <w:rPr>
          <w:rFonts w:ascii="Arial" w:hAnsi="Arial" w:cs="Arial"/>
        </w:rPr>
      </w:pPr>
      <w:r w:rsidRPr="009D4338">
        <w:rPr>
          <w:rFonts w:ascii="Arial" w:hAnsi="Arial" w:cs="Arial"/>
        </w:rPr>
        <w:t>Every important access/share event should be auditable.</w:t>
      </w:r>
    </w:p>
    <w:p w:rsidR="00BF7D32" w:rsidRPr="009D4338" w:rsidRDefault="009D4338">
      <w:pPr>
        <w:pStyle w:val="ListBullet"/>
        <w:spacing w:after="20"/>
        <w:ind w:left="288"/>
        <w:rPr>
          <w:rFonts w:ascii="Arial" w:hAnsi="Arial" w:cs="Arial"/>
        </w:rPr>
      </w:pPr>
      <w:r w:rsidRPr="009D4338">
        <w:rPr>
          <w:rFonts w:ascii="Arial" w:hAnsi="Arial" w:cs="Arial"/>
        </w:rPr>
        <w:t>Emergency access should follow a separate policy with stronger logging and safeguards.</w:t>
      </w:r>
    </w:p>
    <w:p w:rsidR="00BF7D32" w:rsidRPr="009D4338" w:rsidRDefault="009D4338">
      <w:pPr>
        <w:pStyle w:val="ListBullet"/>
        <w:spacing w:after="20"/>
        <w:ind w:left="288"/>
        <w:rPr>
          <w:rFonts w:ascii="Arial" w:hAnsi="Arial" w:cs="Arial"/>
        </w:rPr>
      </w:pPr>
      <w:r w:rsidRPr="009D4338">
        <w:rPr>
          <w:rFonts w:ascii="Arial" w:hAnsi="Arial" w:cs="Arial"/>
        </w:rPr>
        <w:t>Discovery results must contain only public/eligible information.</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20. Organization &amp; Doctor Visibility States</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State</w:t>
            </w:r>
          </w:p>
        </w:tc>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Search behaviour</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Verified + Active + Published</w:t>
            </w:r>
          </w:p>
        </w:tc>
        <w:tc>
          <w:tcPr>
            <w:tcW w:w="5112" w:type="dxa"/>
            <w:vAlign w:val="center"/>
          </w:tcPr>
          <w:p w:rsidR="00BF7D32" w:rsidRPr="009D4338" w:rsidRDefault="009D4338">
            <w:pPr>
              <w:rPr>
                <w:rFonts w:ascii="Arial" w:hAnsi="Arial" w:cs="Arial"/>
              </w:rPr>
            </w:pPr>
            <w:r w:rsidRPr="009D4338">
              <w:rPr>
                <w:rFonts w:ascii="Arial" w:hAnsi="Arial" w:cs="Arial"/>
                <w:sz w:val="17"/>
              </w:rPr>
              <w:t>Eligible for public discovery subject to listing rules.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lastRenderedPageBreak/>
              <w:t>Verified + Active + Unpublished</w:t>
            </w:r>
          </w:p>
        </w:tc>
        <w:tc>
          <w:tcPr>
            <w:tcW w:w="5112" w:type="dxa"/>
            <w:vAlign w:val="center"/>
          </w:tcPr>
          <w:p w:rsidR="00BF7D32" w:rsidRPr="009D4338" w:rsidRDefault="009D4338">
            <w:pPr>
              <w:rPr>
                <w:rFonts w:ascii="Arial" w:hAnsi="Arial" w:cs="Arial"/>
              </w:rPr>
            </w:pPr>
            <w:r w:rsidRPr="009D4338">
              <w:rPr>
                <w:rFonts w:ascii="Arial" w:hAnsi="Arial" w:cs="Arial"/>
                <w:sz w:val="17"/>
              </w:rPr>
              <w:t>Not publicly discoverable unless internal relationship rules allow it.</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Pending verification</w:t>
            </w:r>
          </w:p>
        </w:tc>
        <w:tc>
          <w:tcPr>
            <w:tcW w:w="5112" w:type="dxa"/>
            <w:vAlign w:val="center"/>
          </w:tcPr>
          <w:p w:rsidR="00BF7D32" w:rsidRPr="009D4338" w:rsidRDefault="009D4338">
            <w:pPr>
              <w:rPr>
                <w:rFonts w:ascii="Arial" w:hAnsi="Arial" w:cs="Arial"/>
              </w:rPr>
            </w:pPr>
            <w:r w:rsidRPr="009D4338">
              <w:rPr>
                <w:rFonts w:ascii="Arial" w:hAnsi="Arial" w:cs="Arial"/>
                <w:sz w:val="17"/>
              </w:rPr>
              <w:t>Not publicly presented as verified.</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Suspended</w:t>
            </w:r>
          </w:p>
        </w:tc>
        <w:tc>
          <w:tcPr>
            <w:tcW w:w="5112" w:type="dxa"/>
            <w:vAlign w:val="center"/>
          </w:tcPr>
          <w:p w:rsidR="00BF7D32" w:rsidRPr="009D4338" w:rsidRDefault="009D4338">
            <w:pPr>
              <w:rPr>
                <w:rFonts w:ascii="Arial" w:hAnsi="Arial" w:cs="Arial"/>
              </w:rPr>
            </w:pPr>
            <w:r w:rsidRPr="009D4338">
              <w:rPr>
                <w:rFonts w:ascii="Arial" w:hAnsi="Arial" w:cs="Arial"/>
                <w:sz w:val="17"/>
              </w:rPr>
              <w:t>Removed from normal public discovery.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Inactive affiliation</w:t>
            </w:r>
          </w:p>
        </w:tc>
        <w:tc>
          <w:tcPr>
            <w:tcW w:w="5112" w:type="dxa"/>
            <w:vAlign w:val="center"/>
          </w:tcPr>
          <w:p w:rsidR="00BF7D32" w:rsidRPr="009D4338" w:rsidRDefault="009D4338">
            <w:pPr>
              <w:rPr>
                <w:rFonts w:ascii="Arial" w:hAnsi="Arial" w:cs="Arial"/>
              </w:rPr>
            </w:pPr>
            <w:r w:rsidRPr="009D4338">
              <w:rPr>
                <w:rFonts w:ascii="Arial" w:hAnsi="Arial" w:cs="Arial"/>
                <w:sz w:val="17"/>
              </w:rPr>
              <w:t>Historical context may remain; no new booking.</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Archived</w:t>
            </w:r>
          </w:p>
        </w:tc>
        <w:tc>
          <w:tcPr>
            <w:tcW w:w="5112" w:type="dxa"/>
            <w:vAlign w:val="center"/>
          </w:tcPr>
          <w:p w:rsidR="00BF7D32" w:rsidRPr="009D4338" w:rsidRDefault="009D4338">
            <w:pPr>
              <w:rPr>
                <w:rFonts w:ascii="Arial" w:hAnsi="Arial" w:cs="Arial"/>
              </w:rPr>
            </w:pPr>
            <w:r w:rsidRPr="009D4338">
              <w:rPr>
                <w:rFonts w:ascii="Arial" w:hAnsi="Arial" w:cs="Arial"/>
                <w:sz w:val="17"/>
              </w:rPr>
              <w:t>Excluded from active discovery.</w:t>
            </w:r>
          </w:p>
        </w:tc>
      </w:tr>
    </w:tbl>
    <w:p w:rsidR="00BF7D32" w:rsidRPr="009D4338" w:rsidRDefault="00BF7D32">
      <w:pPr>
        <w:spacing w:after="4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21. Search Result CTAs</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Entity</w:t>
            </w:r>
          </w:p>
        </w:tc>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Primary actions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Doctor</w:t>
            </w:r>
          </w:p>
        </w:tc>
        <w:tc>
          <w:tcPr>
            <w:tcW w:w="5112" w:type="dxa"/>
            <w:vAlign w:val="center"/>
          </w:tcPr>
          <w:p w:rsidR="00BF7D32" w:rsidRPr="009D4338" w:rsidRDefault="009D4338">
            <w:pPr>
              <w:rPr>
                <w:rFonts w:ascii="Arial" w:hAnsi="Arial" w:cs="Arial"/>
              </w:rPr>
            </w:pPr>
            <w:r w:rsidRPr="009D4338">
              <w:rPr>
                <w:rFonts w:ascii="Arial" w:hAnsi="Arial" w:cs="Arial"/>
                <w:sz w:val="17"/>
              </w:rPr>
              <w:t>View Profile | Choose Location | Book Appointment</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Clinic</w:t>
            </w:r>
          </w:p>
        </w:tc>
        <w:tc>
          <w:tcPr>
            <w:tcW w:w="5112" w:type="dxa"/>
            <w:vAlign w:val="center"/>
          </w:tcPr>
          <w:p w:rsidR="00BF7D32" w:rsidRPr="009D4338" w:rsidRDefault="009D4338">
            <w:pPr>
              <w:rPr>
                <w:rFonts w:ascii="Arial" w:hAnsi="Arial" w:cs="Arial"/>
              </w:rPr>
            </w:pPr>
            <w:r w:rsidRPr="009D4338">
              <w:rPr>
                <w:rFonts w:ascii="Arial" w:hAnsi="Arial" w:cs="Arial"/>
                <w:sz w:val="17"/>
              </w:rPr>
              <w:t>View Clinic | View Doctors | Book</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Hospital</w:t>
            </w:r>
          </w:p>
        </w:tc>
        <w:tc>
          <w:tcPr>
            <w:tcW w:w="5112" w:type="dxa"/>
            <w:vAlign w:val="center"/>
          </w:tcPr>
          <w:p w:rsidR="00BF7D32" w:rsidRPr="009D4338" w:rsidRDefault="009D4338">
            <w:pPr>
              <w:rPr>
                <w:rFonts w:ascii="Arial" w:hAnsi="Arial" w:cs="Arial"/>
              </w:rPr>
            </w:pPr>
            <w:r w:rsidRPr="009D4338">
              <w:rPr>
                <w:rFonts w:ascii="Arial" w:hAnsi="Arial" w:cs="Arial"/>
                <w:sz w:val="17"/>
              </w:rPr>
              <w:t>View Hospital | Departments | Find Doctor | Book</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Lab</w:t>
            </w:r>
          </w:p>
        </w:tc>
        <w:tc>
          <w:tcPr>
            <w:tcW w:w="5112" w:type="dxa"/>
            <w:vAlign w:val="center"/>
          </w:tcPr>
          <w:p w:rsidR="00BF7D32" w:rsidRPr="009D4338" w:rsidRDefault="009D4338">
            <w:pPr>
              <w:rPr>
                <w:rFonts w:ascii="Arial" w:hAnsi="Arial" w:cs="Arial"/>
              </w:rPr>
            </w:pPr>
            <w:r w:rsidRPr="009D4338">
              <w:rPr>
                <w:rFonts w:ascii="Arial" w:hAnsi="Arial" w:cs="Arial"/>
                <w:sz w:val="17"/>
              </w:rPr>
              <w:t>View Tests | Book Test</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Medicine</w:t>
            </w:r>
          </w:p>
        </w:tc>
        <w:tc>
          <w:tcPr>
            <w:tcW w:w="5112" w:type="dxa"/>
            <w:vAlign w:val="center"/>
          </w:tcPr>
          <w:p w:rsidR="00BF7D32" w:rsidRPr="009D4338" w:rsidRDefault="009D4338">
            <w:pPr>
              <w:rPr>
                <w:rFonts w:ascii="Arial" w:hAnsi="Arial" w:cs="Arial"/>
              </w:rPr>
            </w:pPr>
            <w:r w:rsidRPr="009D4338">
              <w:rPr>
                <w:rFonts w:ascii="Arial" w:hAnsi="Arial" w:cs="Arial"/>
                <w:sz w:val="17"/>
              </w:rPr>
              <w:t>View Medicine | Find Availability / Order where supported</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Service</w:t>
            </w:r>
          </w:p>
        </w:tc>
        <w:tc>
          <w:tcPr>
            <w:tcW w:w="5112" w:type="dxa"/>
            <w:vAlign w:val="center"/>
          </w:tcPr>
          <w:p w:rsidR="00BF7D32" w:rsidRPr="009D4338" w:rsidRDefault="009D4338">
            <w:pPr>
              <w:rPr>
                <w:rFonts w:ascii="Arial" w:hAnsi="Arial" w:cs="Arial"/>
              </w:rPr>
            </w:pPr>
            <w:r w:rsidRPr="009D4338">
              <w:rPr>
                <w:rFonts w:ascii="Arial" w:hAnsi="Arial" w:cs="Arial"/>
                <w:sz w:val="17"/>
              </w:rPr>
              <w:t>Find Providers | Book where supported</w:t>
            </w:r>
          </w:p>
        </w:tc>
      </w:tr>
    </w:tbl>
    <w:p w:rsidR="00BF7D32" w:rsidRPr="009D4338" w:rsidRDefault="00BF7D32">
      <w:pPr>
        <w:spacing w:after="4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22. Marketplace Trust &amp; Sponsored Results</w:t>
      </w:r>
    </w:p>
    <w:p w:rsidR="00BF7D32" w:rsidRPr="009D4338" w:rsidRDefault="009D4338">
      <w:pPr>
        <w:rPr>
          <w:rFonts w:ascii="Arial" w:hAnsi="Arial" w:cs="Arial"/>
        </w:rPr>
      </w:pPr>
      <w:r w:rsidRPr="009D4338">
        <w:rPr>
          <w:rFonts w:ascii="Arial" w:hAnsi="Arial" w:cs="Arial"/>
        </w:rPr>
        <w:t>If Qlyno later introduces paid promotion, sponsored placement must be clearly labelled. Paid visibility should not silently override relevance, safety or verification.</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23. MVP Scope</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Phase</w:t>
            </w:r>
          </w:p>
        </w:tc>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Scope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MVP</w:t>
            </w:r>
          </w:p>
        </w:tc>
        <w:tc>
          <w:tcPr>
            <w:tcW w:w="5112" w:type="dxa"/>
            <w:vAlign w:val="center"/>
          </w:tcPr>
          <w:p w:rsidR="00BF7D32" w:rsidRPr="009D4338" w:rsidRDefault="009D4338">
            <w:pPr>
              <w:rPr>
                <w:rFonts w:ascii="Arial" w:hAnsi="Arial" w:cs="Arial"/>
              </w:rPr>
            </w:pPr>
            <w:r w:rsidRPr="009D4338">
              <w:rPr>
                <w:rFonts w:ascii="Arial" w:hAnsi="Arial" w:cs="Arial"/>
                <w:sz w:val="17"/>
              </w:rPr>
              <w:t>Doctor, clinic, hospital search; name/specialty/location; verified profiles; affiliation-aware results; appointment availability; Hospital/Clinic/Solo filters.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Phase 2</w:t>
            </w:r>
          </w:p>
        </w:tc>
        <w:tc>
          <w:tcPr>
            <w:tcW w:w="5112" w:type="dxa"/>
            <w:vAlign w:val="center"/>
          </w:tcPr>
          <w:p w:rsidR="00BF7D32" w:rsidRPr="009D4338" w:rsidRDefault="009D4338">
            <w:pPr>
              <w:rPr>
                <w:rFonts w:ascii="Arial" w:hAnsi="Arial" w:cs="Arial"/>
              </w:rPr>
            </w:pPr>
            <w:r w:rsidRPr="009D4338">
              <w:rPr>
                <w:rFonts w:ascii="Arial" w:hAnsi="Arial" w:cs="Arial"/>
                <w:sz w:val="17"/>
              </w:rPr>
              <w:t>Labs, tests, diagnostic services; home collection; stronger location ranking; patient 'My Health' search.</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Phase 3</w:t>
            </w:r>
          </w:p>
        </w:tc>
        <w:tc>
          <w:tcPr>
            <w:tcW w:w="5112" w:type="dxa"/>
            <w:vAlign w:val="center"/>
          </w:tcPr>
          <w:p w:rsidR="00BF7D32" w:rsidRPr="009D4338" w:rsidRDefault="009D4338">
            <w:pPr>
              <w:rPr>
                <w:rFonts w:ascii="Arial" w:hAnsi="Arial" w:cs="Arial"/>
              </w:rPr>
            </w:pPr>
            <w:r w:rsidRPr="009D4338">
              <w:rPr>
                <w:rFonts w:ascii="Arial" w:hAnsi="Arial" w:cs="Arial"/>
                <w:sz w:val="17"/>
              </w:rPr>
              <w:t>Medicine/pharmacy discovery and connected inventory.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Phase 4</w:t>
            </w:r>
          </w:p>
        </w:tc>
        <w:tc>
          <w:tcPr>
            <w:tcW w:w="5112" w:type="dxa"/>
            <w:vAlign w:val="center"/>
          </w:tcPr>
          <w:p w:rsidR="00BF7D32" w:rsidRPr="009D4338" w:rsidRDefault="009D4338">
            <w:pPr>
              <w:rPr>
                <w:rFonts w:ascii="Arial" w:hAnsi="Arial" w:cs="Arial"/>
              </w:rPr>
            </w:pPr>
            <w:r w:rsidRPr="009D4338">
              <w:rPr>
                <w:rFonts w:ascii="Arial" w:hAnsi="Arial" w:cs="Arial"/>
                <w:sz w:val="17"/>
              </w:rPr>
              <w:t>Natural-language AI search, personalized ranking, advanced recommendations and care navigation.</w:t>
            </w:r>
          </w:p>
        </w:tc>
      </w:tr>
    </w:tbl>
    <w:p w:rsidR="00BF7D32" w:rsidRPr="009D4338" w:rsidRDefault="00BF7D32">
      <w:pPr>
        <w:spacing w:after="4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24. Recommended Backend Objects</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Object</w:t>
            </w:r>
          </w:p>
        </w:tc>
        <w:tc>
          <w:tcPr>
            <w:tcW w:w="5112" w:type="dxa"/>
            <w:shd w:val="clear" w:color="auto" w:fill="D9EAF7"/>
            <w:vAlign w:val="center"/>
          </w:tcPr>
          <w:p w:rsidR="00BF7D32" w:rsidRPr="009D4338" w:rsidRDefault="009D4338">
            <w:pPr>
              <w:rPr>
                <w:rFonts w:ascii="Arial" w:hAnsi="Arial" w:cs="Arial"/>
              </w:rPr>
            </w:pPr>
            <w:r w:rsidRPr="009D4338">
              <w:rPr>
                <w:rFonts w:ascii="Arial" w:hAnsi="Arial" w:cs="Arial"/>
                <w:b/>
                <w:sz w:val="17"/>
              </w:rPr>
              <w:t>Role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Doctor</w:t>
            </w:r>
          </w:p>
        </w:tc>
        <w:tc>
          <w:tcPr>
            <w:tcW w:w="5112" w:type="dxa"/>
            <w:vAlign w:val="center"/>
          </w:tcPr>
          <w:p w:rsidR="00BF7D32" w:rsidRPr="009D4338" w:rsidRDefault="009D4338">
            <w:pPr>
              <w:rPr>
                <w:rFonts w:ascii="Arial" w:hAnsi="Arial" w:cs="Arial"/>
              </w:rPr>
            </w:pPr>
            <w:r w:rsidRPr="009D4338">
              <w:rPr>
                <w:rFonts w:ascii="Arial" w:hAnsi="Arial" w:cs="Arial"/>
                <w:sz w:val="17"/>
              </w:rPr>
              <w:t>Persistent doctor identity.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DoctorAffiliation</w:t>
            </w:r>
          </w:p>
        </w:tc>
        <w:tc>
          <w:tcPr>
            <w:tcW w:w="5112" w:type="dxa"/>
            <w:vAlign w:val="center"/>
          </w:tcPr>
          <w:p w:rsidR="00BF7D32" w:rsidRPr="009D4338" w:rsidRDefault="009D4338">
            <w:pPr>
              <w:rPr>
                <w:rFonts w:ascii="Arial" w:hAnsi="Arial" w:cs="Arial"/>
              </w:rPr>
            </w:pPr>
            <w:r w:rsidRPr="009D4338">
              <w:rPr>
                <w:rFonts w:ascii="Arial" w:hAnsi="Arial" w:cs="Arial"/>
                <w:sz w:val="17"/>
              </w:rPr>
              <w:t>Doctor ↔ organization/location relationship.</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Organization</w:t>
            </w:r>
          </w:p>
        </w:tc>
        <w:tc>
          <w:tcPr>
            <w:tcW w:w="5112" w:type="dxa"/>
            <w:vAlign w:val="center"/>
          </w:tcPr>
          <w:p w:rsidR="00BF7D32" w:rsidRPr="009D4338" w:rsidRDefault="009D4338">
            <w:pPr>
              <w:rPr>
                <w:rFonts w:ascii="Arial" w:hAnsi="Arial" w:cs="Arial"/>
              </w:rPr>
            </w:pPr>
            <w:r w:rsidRPr="009D4338">
              <w:rPr>
                <w:rFonts w:ascii="Arial" w:hAnsi="Arial" w:cs="Arial"/>
                <w:sz w:val="17"/>
              </w:rPr>
              <w:t>Solo, clinic, hospital, lab, pharmacy or other provider organization.</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Location</w:t>
            </w:r>
          </w:p>
        </w:tc>
        <w:tc>
          <w:tcPr>
            <w:tcW w:w="5112" w:type="dxa"/>
            <w:vAlign w:val="center"/>
          </w:tcPr>
          <w:p w:rsidR="00BF7D32" w:rsidRPr="009D4338" w:rsidRDefault="009D4338">
            <w:pPr>
              <w:rPr>
                <w:rFonts w:ascii="Arial" w:hAnsi="Arial" w:cs="Arial"/>
              </w:rPr>
            </w:pPr>
            <w:r w:rsidRPr="009D4338">
              <w:rPr>
                <w:rFonts w:ascii="Arial" w:hAnsi="Arial" w:cs="Arial"/>
                <w:sz w:val="17"/>
              </w:rPr>
              <w:t>Physical or operational site.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Service</w:t>
            </w:r>
          </w:p>
        </w:tc>
        <w:tc>
          <w:tcPr>
            <w:tcW w:w="5112" w:type="dxa"/>
            <w:vAlign w:val="center"/>
          </w:tcPr>
          <w:p w:rsidR="00BF7D32" w:rsidRPr="009D4338" w:rsidRDefault="009D4338">
            <w:pPr>
              <w:rPr>
                <w:rFonts w:ascii="Arial" w:hAnsi="Arial" w:cs="Arial"/>
              </w:rPr>
            </w:pPr>
            <w:r w:rsidRPr="009D4338">
              <w:rPr>
                <w:rFonts w:ascii="Arial" w:hAnsi="Arial" w:cs="Arial"/>
                <w:sz w:val="17"/>
              </w:rPr>
              <w:t>Bookable/available healthcare service.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Schedule / Availability</w:t>
            </w:r>
          </w:p>
        </w:tc>
        <w:tc>
          <w:tcPr>
            <w:tcW w:w="5112" w:type="dxa"/>
            <w:vAlign w:val="center"/>
          </w:tcPr>
          <w:p w:rsidR="00BF7D32" w:rsidRPr="009D4338" w:rsidRDefault="009D4338">
            <w:pPr>
              <w:rPr>
                <w:rFonts w:ascii="Arial" w:hAnsi="Arial" w:cs="Arial"/>
              </w:rPr>
            </w:pPr>
            <w:r w:rsidRPr="009D4338">
              <w:rPr>
                <w:rFonts w:ascii="Arial" w:hAnsi="Arial" w:cs="Arial"/>
                <w:sz w:val="17"/>
              </w:rPr>
              <w:t>Source-of-truth appointment availability.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SearchDocument</w:t>
            </w:r>
          </w:p>
        </w:tc>
        <w:tc>
          <w:tcPr>
            <w:tcW w:w="5112" w:type="dxa"/>
            <w:vAlign w:val="center"/>
          </w:tcPr>
          <w:p w:rsidR="00BF7D32" w:rsidRPr="009D4338" w:rsidRDefault="009D4338">
            <w:pPr>
              <w:rPr>
                <w:rFonts w:ascii="Arial" w:hAnsi="Arial" w:cs="Arial"/>
              </w:rPr>
            </w:pPr>
            <w:r w:rsidRPr="009D4338">
              <w:rPr>
                <w:rFonts w:ascii="Arial" w:hAnsi="Arial" w:cs="Arial"/>
                <w:sz w:val="17"/>
              </w:rPr>
              <w:t>Searchable projection across entity types.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Patient</w:t>
            </w:r>
          </w:p>
        </w:tc>
        <w:tc>
          <w:tcPr>
            <w:tcW w:w="5112" w:type="dxa"/>
            <w:vAlign w:val="center"/>
          </w:tcPr>
          <w:p w:rsidR="00BF7D32" w:rsidRPr="009D4338" w:rsidRDefault="009D4338">
            <w:pPr>
              <w:rPr>
                <w:rFonts w:ascii="Arial" w:hAnsi="Arial" w:cs="Arial"/>
              </w:rPr>
            </w:pPr>
            <w:r w:rsidRPr="009D4338">
              <w:rPr>
                <w:rFonts w:ascii="Arial" w:hAnsi="Arial" w:cs="Arial"/>
                <w:sz w:val="17"/>
              </w:rPr>
              <w:t>Persistent Qlyno Patient ID.</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PatientProviderRelationship</w:t>
            </w:r>
          </w:p>
        </w:tc>
        <w:tc>
          <w:tcPr>
            <w:tcW w:w="5112" w:type="dxa"/>
            <w:vAlign w:val="center"/>
          </w:tcPr>
          <w:p w:rsidR="00BF7D32" w:rsidRPr="009D4338" w:rsidRDefault="009D4338">
            <w:pPr>
              <w:rPr>
                <w:rFonts w:ascii="Arial" w:hAnsi="Arial" w:cs="Arial"/>
              </w:rPr>
            </w:pPr>
            <w:r w:rsidRPr="009D4338">
              <w:rPr>
                <w:rFonts w:ascii="Arial" w:hAnsi="Arial" w:cs="Arial"/>
                <w:sz w:val="17"/>
              </w:rPr>
              <w:t>Patient ↔ provider/organization relationship.</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Consent</w:t>
            </w:r>
          </w:p>
        </w:tc>
        <w:tc>
          <w:tcPr>
            <w:tcW w:w="5112" w:type="dxa"/>
            <w:vAlign w:val="center"/>
          </w:tcPr>
          <w:p w:rsidR="00BF7D32" w:rsidRPr="009D4338" w:rsidRDefault="009D4338">
            <w:pPr>
              <w:rPr>
                <w:rFonts w:ascii="Arial" w:hAnsi="Arial" w:cs="Arial"/>
              </w:rPr>
            </w:pPr>
            <w:r w:rsidRPr="009D4338">
              <w:rPr>
                <w:rFonts w:ascii="Arial" w:hAnsi="Arial" w:cs="Arial"/>
                <w:sz w:val="17"/>
              </w:rPr>
              <w:t>Sharing and access permissions.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7"/>
              </w:rPr>
              <w:t>Appointment</w:t>
            </w:r>
          </w:p>
        </w:tc>
        <w:tc>
          <w:tcPr>
            <w:tcW w:w="5112" w:type="dxa"/>
            <w:vAlign w:val="center"/>
          </w:tcPr>
          <w:p w:rsidR="00BF7D32" w:rsidRPr="009D4338" w:rsidRDefault="009D4338">
            <w:pPr>
              <w:rPr>
                <w:rFonts w:ascii="Arial" w:hAnsi="Arial" w:cs="Arial"/>
              </w:rPr>
            </w:pPr>
            <w:r w:rsidRPr="009D4338">
              <w:rPr>
                <w:rFonts w:ascii="Arial" w:hAnsi="Arial" w:cs="Arial"/>
                <w:sz w:val="17"/>
              </w:rPr>
              <w:t>Patient + doctor + affiliation + organization + location + service + schedule.</w:t>
            </w:r>
          </w:p>
        </w:tc>
      </w:tr>
    </w:tbl>
    <w:p w:rsidR="00BF7D32" w:rsidRPr="009D4338" w:rsidRDefault="00BF7D32">
      <w:pPr>
        <w:spacing w:after="4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25. Success Metrics</w:t>
      </w:r>
    </w:p>
    <w:p w:rsidR="00BF7D32" w:rsidRPr="009D4338" w:rsidRDefault="009D4338">
      <w:pPr>
        <w:pStyle w:val="ListBullet"/>
        <w:spacing w:after="20"/>
        <w:ind w:left="288"/>
        <w:rPr>
          <w:rFonts w:ascii="Arial" w:hAnsi="Arial" w:cs="Arial"/>
        </w:rPr>
      </w:pPr>
      <w:r w:rsidRPr="009D4338">
        <w:rPr>
          <w:rFonts w:ascii="Arial" w:hAnsi="Arial" w:cs="Arial"/>
        </w:rPr>
        <w:t>Search-to-result success rate.</w:t>
      </w:r>
    </w:p>
    <w:p w:rsidR="00BF7D32" w:rsidRPr="009D4338" w:rsidRDefault="009D4338">
      <w:pPr>
        <w:pStyle w:val="ListBullet"/>
        <w:spacing w:after="20"/>
        <w:ind w:left="288"/>
        <w:rPr>
          <w:rFonts w:ascii="Arial" w:hAnsi="Arial" w:cs="Arial"/>
        </w:rPr>
      </w:pPr>
      <w:r w:rsidRPr="009D4338">
        <w:rPr>
          <w:rFonts w:ascii="Arial" w:hAnsi="Arial" w:cs="Arial"/>
        </w:rPr>
        <w:lastRenderedPageBreak/>
        <w:t>Search-to-booking conversion.</w:t>
      </w:r>
    </w:p>
    <w:p w:rsidR="00BF7D32" w:rsidRPr="009D4338" w:rsidRDefault="009D4338">
      <w:pPr>
        <w:pStyle w:val="ListBullet"/>
        <w:spacing w:after="20"/>
        <w:ind w:left="288"/>
        <w:rPr>
          <w:rFonts w:ascii="Arial" w:hAnsi="Arial" w:cs="Arial"/>
        </w:rPr>
      </w:pPr>
      <w:r w:rsidRPr="009D4338">
        <w:rPr>
          <w:rFonts w:ascii="Arial" w:hAnsi="Arial" w:cs="Arial"/>
        </w:rPr>
        <w:t>Zero-result search rate.</w:t>
      </w:r>
    </w:p>
    <w:p w:rsidR="00BF7D32" w:rsidRPr="009D4338" w:rsidRDefault="009D4338">
      <w:pPr>
        <w:pStyle w:val="ListBullet"/>
        <w:spacing w:after="20"/>
        <w:ind w:left="288"/>
        <w:rPr>
          <w:rFonts w:ascii="Arial" w:hAnsi="Arial" w:cs="Arial"/>
        </w:rPr>
      </w:pPr>
      <w:r w:rsidRPr="009D4338">
        <w:rPr>
          <w:rFonts w:ascii="Arial" w:hAnsi="Arial" w:cs="Arial"/>
        </w:rPr>
        <w:t>Doctor duplicate rate.</w:t>
      </w:r>
    </w:p>
    <w:p w:rsidR="00BF7D32" w:rsidRPr="009D4338" w:rsidRDefault="009D4338">
      <w:pPr>
        <w:pStyle w:val="ListBullet"/>
        <w:spacing w:after="20"/>
        <w:ind w:left="288"/>
        <w:rPr>
          <w:rFonts w:ascii="Arial" w:hAnsi="Arial" w:cs="Arial"/>
        </w:rPr>
      </w:pPr>
      <w:r w:rsidRPr="009D4338">
        <w:rPr>
          <w:rFonts w:ascii="Arial" w:hAnsi="Arial" w:cs="Arial"/>
        </w:rPr>
        <w:t>Search latency / p95 response time.</w:t>
      </w:r>
    </w:p>
    <w:p w:rsidR="00BF7D32" w:rsidRPr="009D4338" w:rsidRDefault="009D4338">
      <w:pPr>
        <w:pStyle w:val="ListBullet"/>
        <w:spacing w:after="20"/>
        <w:ind w:left="288"/>
        <w:rPr>
          <w:rFonts w:ascii="Arial" w:hAnsi="Arial" w:cs="Arial"/>
        </w:rPr>
      </w:pPr>
      <w:r w:rsidRPr="009D4338">
        <w:rPr>
          <w:rFonts w:ascii="Arial" w:hAnsi="Arial" w:cs="Arial"/>
        </w:rPr>
        <w:t>Availability-to-book conversion.</w:t>
      </w:r>
    </w:p>
    <w:p w:rsidR="00BF7D32" w:rsidRPr="009D4338" w:rsidRDefault="009D4338">
      <w:pPr>
        <w:pStyle w:val="ListBullet"/>
        <w:spacing w:after="20"/>
        <w:ind w:left="288"/>
        <w:rPr>
          <w:rFonts w:ascii="Arial" w:hAnsi="Arial" w:cs="Arial"/>
        </w:rPr>
      </w:pPr>
      <w:r w:rsidRPr="009D4338">
        <w:rPr>
          <w:rFonts w:ascii="Arial" w:hAnsi="Arial" w:cs="Arial"/>
        </w:rPr>
        <w:t>Distance-adjusted booking conversion.</w:t>
      </w:r>
    </w:p>
    <w:p w:rsidR="00BF7D32" w:rsidRPr="009D4338" w:rsidRDefault="009D4338">
      <w:pPr>
        <w:pStyle w:val="ListBullet"/>
        <w:spacing w:after="20"/>
        <w:ind w:left="288"/>
        <w:rPr>
          <w:rFonts w:ascii="Arial" w:hAnsi="Arial" w:cs="Arial"/>
        </w:rPr>
      </w:pPr>
      <w:r w:rsidRPr="009D4338">
        <w:rPr>
          <w:rFonts w:ascii="Arial" w:hAnsi="Arial" w:cs="Arial"/>
        </w:rPr>
        <w:t>Repeat search rate for the same intent.</w:t>
      </w:r>
    </w:p>
    <w:p w:rsidR="00BF7D32" w:rsidRPr="009D4338" w:rsidRDefault="009D4338">
      <w:pPr>
        <w:pStyle w:val="ListBullet"/>
        <w:spacing w:after="20"/>
        <w:ind w:left="288"/>
        <w:rPr>
          <w:rFonts w:ascii="Arial" w:hAnsi="Arial" w:cs="Arial"/>
        </w:rPr>
      </w:pPr>
      <w:r w:rsidRPr="009D4338">
        <w:rPr>
          <w:rFonts w:ascii="Arial" w:hAnsi="Arial" w:cs="Arial"/>
        </w:rPr>
        <w:t>Patient usage of 'My Health' search.</w:t>
      </w:r>
    </w:p>
    <w:p w:rsidR="00BF7D32" w:rsidRPr="009D4338" w:rsidRDefault="009D4338">
      <w:pPr>
        <w:pStyle w:val="ListBullet"/>
        <w:spacing w:after="20"/>
        <w:ind w:left="288"/>
        <w:rPr>
          <w:rFonts w:ascii="Arial" w:hAnsi="Arial" w:cs="Arial"/>
        </w:rPr>
      </w:pPr>
      <w:r w:rsidRPr="009D4338">
        <w:rPr>
          <w:rFonts w:ascii="Arial" w:hAnsi="Arial" w:cs="Arial"/>
        </w:rPr>
        <w:t>Percentage of searches resolved without manual support.</w:t>
      </w:r>
    </w:p>
    <w:p w:rsidR="00BF7D32" w:rsidRPr="009D4338" w:rsidRDefault="009D4338">
      <w:pPr>
        <w:pStyle w:val="Heading1"/>
        <w:rPr>
          <w:rFonts w:ascii="Arial" w:hAnsi="Arial" w:cs="Arial"/>
        </w:rPr>
      </w:pPr>
      <w:r w:rsidRPr="009D4338">
        <w:rPr>
          <w:rFonts w:ascii="Arial" w:hAnsi="Arial" w:cs="Arial"/>
          <w:color w:val="000000" w:themeColor="text1"/>
        </w:rPr>
        <w:t>26. Product Decisions to Lock</w:t>
      </w:r>
    </w:p>
    <w:p w:rsidR="00BF7D32" w:rsidRPr="009D4338" w:rsidRDefault="009D4338">
      <w:pPr>
        <w:pStyle w:val="ListBullet"/>
        <w:spacing w:after="20"/>
        <w:ind w:left="288"/>
        <w:rPr>
          <w:rFonts w:ascii="Arial" w:hAnsi="Arial" w:cs="Arial"/>
        </w:rPr>
      </w:pPr>
      <w:r w:rsidRPr="009D4338">
        <w:rPr>
          <w:rFonts w:ascii="Arial" w:hAnsi="Arial" w:cs="Arial"/>
        </w:rPr>
        <w:t>Doctor identity is independent from practice affiliation.</w:t>
      </w:r>
    </w:p>
    <w:p w:rsidR="00BF7D32" w:rsidRPr="009D4338" w:rsidRDefault="009D4338">
      <w:pPr>
        <w:pStyle w:val="ListBullet"/>
        <w:spacing w:after="20"/>
        <w:ind w:left="288"/>
        <w:rPr>
          <w:rFonts w:ascii="Arial" w:hAnsi="Arial" w:cs="Arial"/>
        </w:rPr>
      </w:pPr>
      <w:r w:rsidRPr="009D4338">
        <w:rPr>
          <w:rFonts w:ascii="Arial" w:hAnsi="Arial" w:cs="Arial"/>
        </w:rPr>
        <w:t>Hospital and clinic affiliations create distinct operational appointment contexts.</w:t>
      </w:r>
    </w:p>
    <w:p w:rsidR="00BF7D32" w:rsidRPr="009D4338" w:rsidRDefault="009D4338">
      <w:pPr>
        <w:pStyle w:val="ListBullet"/>
        <w:spacing w:after="20"/>
        <w:ind w:left="288"/>
        <w:rPr>
          <w:rFonts w:ascii="Arial" w:hAnsi="Arial" w:cs="Arial"/>
        </w:rPr>
      </w:pPr>
      <w:r w:rsidRPr="009D4338">
        <w:rPr>
          <w:rFonts w:ascii="Arial" w:hAnsi="Arial" w:cs="Arial"/>
        </w:rPr>
        <w:t>One unified patient search can surface multiple healthcare entity types.</w:t>
      </w:r>
    </w:p>
    <w:p w:rsidR="00BF7D32" w:rsidRPr="009D4338" w:rsidRDefault="009D4338">
      <w:pPr>
        <w:pStyle w:val="ListBullet"/>
        <w:spacing w:after="20"/>
        <w:ind w:left="288"/>
        <w:rPr>
          <w:rFonts w:ascii="Arial" w:hAnsi="Arial" w:cs="Arial"/>
        </w:rPr>
      </w:pPr>
      <w:r w:rsidRPr="009D4338">
        <w:rPr>
          <w:rFonts w:ascii="Arial" w:hAnsi="Arial" w:cs="Arial"/>
        </w:rPr>
        <w:t>Ranking must be intent-aware and not simply organization-type based.</w:t>
      </w:r>
    </w:p>
    <w:p w:rsidR="00BF7D32" w:rsidRPr="009D4338" w:rsidRDefault="009D4338">
      <w:pPr>
        <w:pStyle w:val="ListBullet"/>
        <w:spacing w:after="20"/>
        <w:ind w:left="288"/>
        <w:rPr>
          <w:rFonts w:ascii="Arial" w:hAnsi="Arial" w:cs="Arial"/>
        </w:rPr>
      </w:pPr>
      <w:r w:rsidRPr="009D4338">
        <w:rPr>
          <w:rFonts w:ascii="Arial" w:hAnsi="Arial" w:cs="Arial"/>
        </w:rPr>
        <w:t>Availability should be a major ranking signal for actionable provider searches.</w:t>
      </w:r>
    </w:p>
    <w:p w:rsidR="00BF7D32" w:rsidRPr="009D4338" w:rsidRDefault="009D4338">
      <w:pPr>
        <w:pStyle w:val="ListBullet"/>
        <w:spacing w:after="20"/>
        <w:ind w:left="288"/>
        <w:rPr>
          <w:rFonts w:ascii="Arial" w:hAnsi="Arial" w:cs="Arial"/>
        </w:rPr>
      </w:pPr>
      <w:r w:rsidRPr="009D4338">
        <w:rPr>
          <w:rFonts w:ascii="Arial" w:hAnsi="Arial" w:cs="Arial"/>
        </w:rPr>
        <w:t>AI should interpret natural language but should not invent providers, prices, availability or medical facts.</w:t>
      </w:r>
    </w:p>
    <w:p w:rsidR="00BF7D32" w:rsidRPr="009D4338" w:rsidRDefault="009D4338">
      <w:pPr>
        <w:pStyle w:val="ListBullet"/>
        <w:spacing w:after="20"/>
        <w:ind w:left="288"/>
        <w:rPr>
          <w:rFonts w:ascii="Arial" w:hAnsi="Arial" w:cs="Arial"/>
        </w:rPr>
      </w:pPr>
      <w:r w:rsidRPr="009D4338">
        <w:rPr>
          <w:rFonts w:ascii="Arial" w:hAnsi="Arial" w:cs="Arial"/>
        </w:rPr>
        <w:t>Search must respect Qlyno's patient privacy and organization boundaries.</w:t>
      </w:r>
    </w:p>
    <w:p w:rsidR="00BF7D32" w:rsidRPr="009D4338" w:rsidRDefault="009D4338">
      <w:pPr>
        <w:pStyle w:val="ListBullet"/>
        <w:spacing w:after="20"/>
        <w:ind w:left="288"/>
        <w:rPr>
          <w:rFonts w:ascii="Arial" w:hAnsi="Arial" w:cs="Arial"/>
        </w:rPr>
      </w:pPr>
      <w:r w:rsidRPr="009D4338">
        <w:rPr>
          <w:rFonts w:ascii="Arial" w:hAnsi="Arial" w:cs="Arial"/>
        </w:rPr>
        <w:t>A dedicated search index should eventually sit between operational databases and the user-facing search experience.</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27. Reference to Existing Qlyno Architecture</w:t>
      </w:r>
    </w:p>
    <w:p w:rsidR="00BF7D32" w:rsidRPr="009D4338" w:rsidRDefault="009D4338">
      <w:pPr>
        <w:rPr>
          <w:rFonts w:ascii="Arial" w:hAnsi="Arial" w:cs="Arial"/>
        </w:rPr>
      </w:pPr>
      <w:r w:rsidRPr="009D4338">
        <w:rPr>
          <w:rFonts w:ascii="Arial" w:hAnsi="Arial" w:cs="Arial"/>
        </w:rPr>
        <w:t>This Unified Search design is intended to extend Qlyno's existing patient-centered architecture. The existing Patient Module establishes one persistent Qlyno Patient ID across solo doctors, clinics, hospitals and labs, while preserving privacy and consent boundaries. Existing Doctor, Receptionist, Laboratory, Billing, Hospital Admin, Nurse Station and Super Admin documents establish the organization and role boundaries that this search layer must respect.</w:t>
      </w:r>
    </w:p>
    <w:p w:rsidR="00BF7D32" w:rsidRPr="009D4338" w:rsidRDefault="009D4338">
      <w:pPr>
        <w:rPr>
          <w:rFonts w:ascii="Arial" w:hAnsi="Arial" w:cs="Arial"/>
        </w:rPr>
      </w:pPr>
      <w:r w:rsidRPr="009D4338">
        <w:rPr>
          <w:rFonts w:ascii="Arial" w:hAnsi="Arial" w:cs="Arial"/>
        </w:rPr>
        <w:t>The existing Patient Module also describes global search across healthcare records, while the Doctor and Laboratory modules already define operational global search within their respective contexts. The Unified Search layer should sit above these role-specific searches rather than replacing them.</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28. Final Product Principle</w:t>
      </w:r>
    </w:p>
    <w:p w:rsidR="00BF7D32" w:rsidRPr="009D4338" w:rsidRDefault="009D4338">
      <w:pPr>
        <w:jc w:val="center"/>
        <w:rPr>
          <w:rFonts w:ascii="Arial" w:hAnsi="Arial" w:cs="Arial"/>
        </w:rPr>
      </w:pPr>
      <w:r w:rsidRPr="009D4338">
        <w:rPr>
          <w:rFonts w:ascii="Arial" w:hAnsi="Arial" w:cs="Arial"/>
          <w:b/>
          <w:color w:val="173F8A"/>
          <w:sz w:val="30"/>
        </w:rPr>
        <w:t>ONE SEARCH → MANY HEALTHCARE ENTITIES → ONE CONNECTED PATIENT JOURNEY</w:t>
      </w:r>
    </w:p>
    <w:p w:rsidR="00BF7D32" w:rsidRPr="009D4338" w:rsidRDefault="009D4338">
      <w:pPr>
        <w:rPr>
          <w:rFonts w:ascii="Arial" w:hAnsi="Arial" w:cs="Arial"/>
        </w:rPr>
      </w:pPr>
      <w:r w:rsidRPr="009D4338">
        <w:rPr>
          <w:rFonts w:ascii="Arial" w:hAnsi="Arial" w:cs="Arial"/>
        </w:rPr>
        <w:t>Qlyno's long-term advantage is not simply helping patients find a doctor. It is helping patients find the right care while maintaining one connected identity across the healthcare ecosystem.</w:t>
      </w:r>
    </w:p>
    <w:p w:rsidR="00BF7D32" w:rsidRPr="009D4338" w:rsidRDefault="009D4338">
      <w:pPr>
        <w:rPr>
          <w:rFonts w:ascii="Arial" w:hAnsi="Arial" w:cs="Arial"/>
        </w:rPr>
      </w:pPr>
      <w:r w:rsidRPr="009D4338">
        <w:rPr>
          <w:rFonts w:ascii="Arial" w:hAnsi="Arial" w:cs="Arial"/>
        </w:rPr>
        <w:br w:type="page"/>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lastRenderedPageBreak/>
        <w:t>29. V2 Product Decision — Intent-First Search Hierarchy</w:t>
      </w:r>
    </w:p>
    <w:tbl>
      <w:tblPr>
        <w:tblStyle w:val="TableGrid"/>
        <w:tblW w:w="0" w:type="auto"/>
        <w:tblLook w:val="04A0" w:firstRow="1" w:lastRow="0" w:firstColumn="1" w:lastColumn="0" w:noHBand="0" w:noVBand="1"/>
      </w:tblPr>
      <w:tblGrid>
        <w:gridCol w:w="10224"/>
      </w:tblGrid>
      <w:tr w:rsidR="00BF7D32" w:rsidRPr="009D4338">
        <w:tc>
          <w:tcPr>
            <w:tcW w:w="10224" w:type="dxa"/>
            <w:shd w:val="clear" w:color="auto" w:fill="FDECEC"/>
          </w:tcPr>
          <w:p w:rsidR="00BF7D32" w:rsidRPr="009D4338" w:rsidRDefault="009D4338">
            <w:pPr>
              <w:rPr>
                <w:rFonts w:ascii="Arial" w:hAnsi="Arial" w:cs="Arial"/>
              </w:rPr>
            </w:pPr>
            <w:r w:rsidRPr="009D4338">
              <w:rPr>
                <w:rFonts w:ascii="Arial" w:hAnsi="Arial" w:cs="Arial"/>
                <w:b/>
                <w:color w:val="C93636"/>
                <w:sz w:val="20"/>
              </w:rPr>
              <w:t>Critical correction to the original unified-search model</w:t>
            </w:r>
            <w:r w:rsidRPr="009D4338">
              <w:rPr>
                <w:rFonts w:ascii="Arial" w:hAnsi="Arial" w:cs="Arial"/>
                <w:b/>
                <w:color w:val="C93636"/>
                <w:sz w:val="20"/>
              </w:rPr>
              <w:br/>
            </w:r>
            <w:r w:rsidRPr="009D4338">
              <w:rPr>
                <w:rFonts w:ascii="Arial" w:hAnsi="Arial" w:cs="Arial"/>
                <w:sz w:val="17"/>
              </w:rPr>
              <w:t>A flat result list containing Doctor, Clinic and Hospital as equal entities creates a conversion conflict. If a patient searches for a specific doctor, making the clinic or hospital the primary result can hide the doctor and shift the patient's decision toward the organization. Qlyno should therefore use an intent-first hierarchy: the entity matching the patient's intent is primary; related organizations, doctors, locations and services are supporting context.</w:t>
            </w:r>
          </w:p>
        </w:tc>
      </w:tr>
    </w:tbl>
    <w:p w:rsidR="00BF7D32" w:rsidRPr="009D4338" w:rsidRDefault="00BF7D32">
      <w:pPr>
        <w:spacing w:after="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30. Primary Discovery Entity vs Practice Context</w:t>
      </w:r>
    </w:p>
    <w:tbl>
      <w:tblPr>
        <w:tblStyle w:val="TableGrid"/>
        <w:tblW w:w="0" w:type="auto"/>
        <w:jc w:val="center"/>
        <w:tblLook w:val="04A0" w:firstRow="1" w:lastRow="0" w:firstColumn="1" w:lastColumn="0" w:noHBand="0" w:noVBand="1"/>
      </w:tblPr>
      <w:tblGrid>
        <w:gridCol w:w="2556"/>
        <w:gridCol w:w="2556"/>
        <w:gridCol w:w="2556"/>
        <w:gridCol w:w="2556"/>
      </w:tblGrid>
      <w:tr w:rsidR="00BF7D32" w:rsidRPr="009D4338">
        <w:trPr>
          <w:jc w:val="center"/>
        </w:trPr>
        <w:tc>
          <w:tcPr>
            <w:tcW w:w="2556"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Patient intent</w:t>
            </w:r>
          </w:p>
        </w:tc>
        <w:tc>
          <w:tcPr>
            <w:tcW w:w="2556"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Primary entity</w:t>
            </w:r>
          </w:p>
        </w:tc>
        <w:tc>
          <w:tcPr>
            <w:tcW w:w="2556"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Secondary context</w:t>
            </w:r>
          </w:p>
        </w:tc>
        <w:tc>
          <w:tcPr>
            <w:tcW w:w="2556"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Primary CTA</w:t>
            </w:r>
          </w:p>
        </w:tc>
      </w:tr>
      <w:tr w:rsidR="00BF7D32" w:rsidRPr="009D4338">
        <w:trPr>
          <w:jc w:val="center"/>
        </w:trPr>
        <w:tc>
          <w:tcPr>
            <w:tcW w:w="2556" w:type="dxa"/>
            <w:vAlign w:val="center"/>
          </w:tcPr>
          <w:p w:rsidR="00BF7D32" w:rsidRPr="009D4338" w:rsidRDefault="009D4338">
            <w:pPr>
              <w:rPr>
                <w:rFonts w:ascii="Arial" w:hAnsi="Arial" w:cs="Arial"/>
              </w:rPr>
            </w:pPr>
            <w:r w:rsidRPr="009D4338">
              <w:rPr>
                <w:rFonts w:ascii="Arial" w:hAnsi="Arial" w:cs="Arial"/>
                <w:sz w:val="16"/>
              </w:rPr>
              <w:t>Doctor name</w:t>
            </w:r>
          </w:p>
        </w:tc>
        <w:tc>
          <w:tcPr>
            <w:tcW w:w="2556" w:type="dxa"/>
            <w:vAlign w:val="center"/>
          </w:tcPr>
          <w:p w:rsidR="00BF7D32" w:rsidRPr="009D4338" w:rsidRDefault="009D4338">
            <w:pPr>
              <w:rPr>
                <w:rFonts w:ascii="Arial" w:hAnsi="Arial" w:cs="Arial"/>
              </w:rPr>
            </w:pPr>
            <w:r w:rsidRPr="009D4338">
              <w:rPr>
                <w:rFonts w:ascii="Arial" w:hAnsi="Arial" w:cs="Arial"/>
                <w:sz w:val="16"/>
              </w:rPr>
              <w:t>Doctor</w:t>
            </w:r>
          </w:p>
        </w:tc>
        <w:tc>
          <w:tcPr>
            <w:tcW w:w="2556" w:type="dxa"/>
            <w:vAlign w:val="center"/>
          </w:tcPr>
          <w:p w:rsidR="00BF7D32" w:rsidRPr="009D4338" w:rsidRDefault="009D4338">
            <w:pPr>
              <w:rPr>
                <w:rFonts w:ascii="Arial" w:hAnsi="Arial" w:cs="Arial"/>
              </w:rPr>
            </w:pPr>
            <w:r w:rsidRPr="009D4338">
              <w:rPr>
                <w:rFonts w:ascii="Arial" w:hAnsi="Arial" w:cs="Arial"/>
                <w:sz w:val="16"/>
              </w:rPr>
              <w:t>Hospital / Clinic / Solo Practice locations</w:t>
            </w:r>
          </w:p>
        </w:tc>
        <w:tc>
          <w:tcPr>
            <w:tcW w:w="2556" w:type="dxa"/>
            <w:vAlign w:val="center"/>
          </w:tcPr>
          <w:p w:rsidR="00BF7D32" w:rsidRPr="009D4338" w:rsidRDefault="009D4338">
            <w:pPr>
              <w:rPr>
                <w:rFonts w:ascii="Arial" w:hAnsi="Arial" w:cs="Arial"/>
              </w:rPr>
            </w:pPr>
            <w:r w:rsidRPr="009D4338">
              <w:rPr>
                <w:rFonts w:ascii="Arial" w:hAnsi="Arial" w:cs="Arial"/>
                <w:sz w:val="16"/>
              </w:rPr>
              <w:t>View Doctor / Book</w:t>
            </w:r>
          </w:p>
        </w:tc>
      </w:tr>
      <w:tr w:rsidR="00BF7D32" w:rsidRPr="009D4338">
        <w:trPr>
          <w:jc w:val="center"/>
        </w:trPr>
        <w:tc>
          <w:tcPr>
            <w:tcW w:w="2556" w:type="dxa"/>
            <w:vAlign w:val="center"/>
          </w:tcPr>
          <w:p w:rsidR="00BF7D32" w:rsidRPr="009D4338" w:rsidRDefault="009D4338">
            <w:pPr>
              <w:rPr>
                <w:rFonts w:ascii="Arial" w:hAnsi="Arial" w:cs="Arial"/>
              </w:rPr>
            </w:pPr>
            <w:r w:rsidRPr="009D4338">
              <w:rPr>
                <w:rFonts w:ascii="Arial" w:hAnsi="Arial" w:cs="Arial"/>
                <w:sz w:val="16"/>
              </w:rPr>
              <w:t>Specialty / care provider</w:t>
            </w:r>
          </w:p>
        </w:tc>
        <w:tc>
          <w:tcPr>
            <w:tcW w:w="2556" w:type="dxa"/>
            <w:vAlign w:val="center"/>
          </w:tcPr>
          <w:p w:rsidR="00BF7D32" w:rsidRPr="009D4338" w:rsidRDefault="009D4338">
            <w:pPr>
              <w:rPr>
                <w:rFonts w:ascii="Arial" w:hAnsi="Arial" w:cs="Arial"/>
              </w:rPr>
            </w:pPr>
            <w:r w:rsidRPr="009D4338">
              <w:rPr>
                <w:rFonts w:ascii="Arial" w:hAnsi="Arial" w:cs="Arial"/>
                <w:sz w:val="16"/>
              </w:rPr>
              <w:t>Doctor</w:t>
            </w:r>
          </w:p>
        </w:tc>
        <w:tc>
          <w:tcPr>
            <w:tcW w:w="2556" w:type="dxa"/>
            <w:vAlign w:val="center"/>
          </w:tcPr>
          <w:p w:rsidR="00BF7D32" w:rsidRPr="009D4338" w:rsidRDefault="009D4338">
            <w:pPr>
              <w:rPr>
                <w:rFonts w:ascii="Arial" w:hAnsi="Arial" w:cs="Arial"/>
              </w:rPr>
            </w:pPr>
            <w:r w:rsidRPr="009D4338">
              <w:rPr>
                <w:rFonts w:ascii="Arial" w:hAnsi="Arial" w:cs="Arial"/>
                <w:sz w:val="16"/>
              </w:rPr>
              <w:t>Hospital / Clinic / Solo Practice affiliations</w:t>
            </w:r>
          </w:p>
        </w:tc>
        <w:tc>
          <w:tcPr>
            <w:tcW w:w="2556" w:type="dxa"/>
            <w:vAlign w:val="center"/>
          </w:tcPr>
          <w:p w:rsidR="00BF7D32" w:rsidRPr="009D4338" w:rsidRDefault="009D4338">
            <w:pPr>
              <w:rPr>
                <w:rFonts w:ascii="Arial" w:hAnsi="Arial" w:cs="Arial"/>
              </w:rPr>
            </w:pPr>
            <w:r w:rsidRPr="009D4338">
              <w:rPr>
                <w:rFonts w:ascii="Arial" w:hAnsi="Arial" w:cs="Arial"/>
                <w:sz w:val="16"/>
              </w:rPr>
              <w:t>View Doctor / Book</w:t>
            </w:r>
          </w:p>
        </w:tc>
      </w:tr>
      <w:tr w:rsidR="00BF7D32" w:rsidRPr="009D4338">
        <w:trPr>
          <w:jc w:val="center"/>
        </w:trPr>
        <w:tc>
          <w:tcPr>
            <w:tcW w:w="2556" w:type="dxa"/>
            <w:vAlign w:val="center"/>
          </w:tcPr>
          <w:p w:rsidR="00BF7D32" w:rsidRPr="009D4338" w:rsidRDefault="009D4338">
            <w:pPr>
              <w:rPr>
                <w:rFonts w:ascii="Arial" w:hAnsi="Arial" w:cs="Arial"/>
              </w:rPr>
            </w:pPr>
            <w:r w:rsidRPr="009D4338">
              <w:rPr>
                <w:rFonts w:ascii="Arial" w:hAnsi="Arial" w:cs="Arial"/>
                <w:sz w:val="16"/>
              </w:rPr>
              <w:t>Hospital name</w:t>
            </w:r>
          </w:p>
        </w:tc>
        <w:tc>
          <w:tcPr>
            <w:tcW w:w="2556" w:type="dxa"/>
            <w:vAlign w:val="center"/>
          </w:tcPr>
          <w:p w:rsidR="00BF7D32" w:rsidRPr="009D4338" w:rsidRDefault="009D4338">
            <w:pPr>
              <w:rPr>
                <w:rFonts w:ascii="Arial" w:hAnsi="Arial" w:cs="Arial"/>
              </w:rPr>
            </w:pPr>
            <w:r w:rsidRPr="009D4338">
              <w:rPr>
                <w:rFonts w:ascii="Arial" w:hAnsi="Arial" w:cs="Arial"/>
                <w:sz w:val="16"/>
              </w:rPr>
              <w:t>Hospital</w:t>
            </w:r>
          </w:p>
        </w:tc>
        <w:tc>
          <w:tcPr>
            <w:tcW w:w="2556" w:type="dxa"/>
            <w:vAlign w:val="center"/>
          </w:tcPr>
          <w:p w:rsidR="00BF7D32" w:rsidRPr="009D4338" w:rsidRDefault="009D4338">
            <w:pPr>
              <w:rPr>
                <w:rFonts w:ascii="Arial" w:hAnsi="Arial" w:cs="Arial"/>
              </w:rPr>
            </w:pPr>
            <w:r w:rsidRPr="009D4338">
              <w:rPr>
                <w:rFonts w:ascii="Arial" w:hAnsi="Arial" w:cs="Arial"/>
                <w:sz w:val="16"/>
              </w:rPr>
              <w:t>Departments / Doctors / Services</w:t>
            </w:r>
          </w:p>
        </w:tc>
        <w:tc>
          <w:tcPr>
            <w:tcW w:w="2556" w:type="dxa"/>
            <w:vAlign w:val="center"/>
          </w:tcPr>
          <w:p w:rsidR="00BF7D32" w:rsidRPr="009D4338" w:rsidRDefault="009D4338">
            <w:pPr>
              <w:rPr>
                <w:rFonts w:ascii="Arial" w:hAnsi="Arial" w:cs="Arial"/>
              </w:rPr>
            </w:pPr>
            <w:r w:rsidRPr="009D4338">
              <w:rPr>
                <w:rFonts w:ascii="Arial" w:hAnsi="Arial" w:cs="Arial"/>
                <w:sz w:val="16"/>
              </w:rPr>
              <w:t>View Hospital</w:t>
            </w:r>
          </w:p>
        </w:tc>
      </w:tr>
      <w:tr w:rsidR="00BF7D32" w:rsidRPr="009D4338">
        <w:trPr>
          <w:jc w:val="center"/>
        </w:trPr>
        <w:tc>
          <w:tcPr>
            <w:tcW w:w="2556" w:type="dxa"/>
            <w:vAlign w:val="center"/>
          </w:tcPr>
          <w:p w:rsidR="00BF7D32" w:rsidRPr="009D4338" w:rsidRDefault="009D4338">
            <w:pPr>
              <w:rPr>
                <w:rFonts w:ascii="Arial" w:hAnsi="Arial" w:cs="Arial"/>
              </w:rPr>
            </w:pPr>
            <w:r w:rsidRPr="009D4338">
              <w:rPr>
                <w:rFonts w:ascii="Arial" w:hAnsi="Arial" w:cs="Arial"/>
                <w:sz w:val="16"/>
              </w:rPr>
              <w:t>Clinic name</w:t>
            </w:r>
          </w:p>
        </w:tc>
        <w:tc>
          <w:tcPr>
            <w:tcW w:w="2556" w:type="dxa"/>
            <w:vAlign w:val="center"/>
          </w:tcPr>
          <w:p w:rsidR="00BF7D32" w:rsidRPr="009D4338" w:rsidRDefault="009D4338">
            <w:pPr>
              <w:rPr>
                <w:rFonts w:ascii="Arial" w:hAnsi="Arial" w:cs="Arial"/>
              </w:rPr>
            </w:pPr>
            <w:r w:rsidRPr="009D4338">
              <w:rPr>
                <w:rFonts w:ascii="Arial" w:hAnsi="Arial" w:cs="Arial"/>
                <w:sz w:val="16"/>
              </w:rPr>
              <w:t>Clinic</w:t>
            </w:r>
          </w:p>
        </w:tc>
        <w:tc>
          <w:tcPr>
            <w:tcW w:w="2556" w:type="dxa"/>
            <w:vAlign w:val="center"/>
          </w:tcPr>
          <w:p w:rsidR="00BF7D32" w:rsidRPr="009D4338" w:rsidRDefault="009D4338">
            <w:pPr>
              <w:rPr>
                <w:rFonts w:ascii="Arial" w:hAnsi="Arial" w:cs="Arial"/>
              </w:rPr>
            </w:pPr>
            <w:r w:rsidRPr="009D4338">
              <w:rPr>
                <w:rFonts w:ascii="Arial" w:hAnsi="Arial" w:cs="Arial"/>
                <w:sz w:val="16"/>
              </w:rPr>
              <w:t>Doctors / Services / Location</w:t>
            </w:r>
          </w:p>
        </w:tc>
        <w:tc>
          <w:tcPr>
            <w:tcW w:w="2556" w:type="dxa"/>
            <w:vAlign w:val="center"/>
          </w:tcPr>
          <w:p w:rsidR="00BF7D32" w:rsidRPr="009D4338" w:rsidRDefault="009D4338">
            <w:pPr>
              <w:rPr>
                <w:rFonts w:ascii="Arial" w:hAnsi="Arial" w:cs="Arial"/>
              </w:rPr>
            </w:pPr>
            <w:r w:rsidRPr="009D4338">
              <w:rPr>
                <w:rFonts w:ascii="Arial" w:hAnsi="Arial" w:cs="Arial"/>
                <w:sz w:val="16"/>
              </w:rPr>
              <w:t>View Clinic / Book</w:t>
            </w:r>
          </w:p>
        </w:tc>
      </w:tr>
      <w:tr w:rsidR="00BF7D32" w:rsidRPr="009D4338">
        <w:trPr>
          <w:jc w:val="center"/>
        </w:trPr>
        <w:tc>
          <w:tcPr>
            <w:tcW w:w="2556" w:type="dxa"/>
            <w:vAlign w:val="center"/>
          </w:tcPr>
          <w:p w:rsidR="00BF7D32" w:rsidRPr="009D4338" w:rsidRDefault="009D4338">
            <w:pPr>
              <w:rPr>
                <w:rFonts w:ascii="Arial" w:hAnsi="Arial" w:cs="Arial"/>
              </w:rPr>
            </w:pPr>
            <w:r w:rsidRPr="009D4338">
              <w:rPr>
                <w:rFonts w:ascii="Arial" w:hAnsi="Arial" w:cs="Arial"/>
                <w:sz w:val="16"/>
              </w:rPr>
              <w:t>Lab / diagnostic test</w:t>
            </w:r>
          </w:p>
        </w:tc>
        <w:tc>
          <w:tcPr>
            <w:tcW w:w="2556" w:type="dxa"/>
            <w:vAlign w:val="center"/>
          </w:tcPr>
          <w:p w:rsidR="00BF7D32" w:rsidRPr="009D4338" w:rsidRDefault="009D4338">
            <w:pPr>
              <w:rPr>
                <w:rFonts w:ascii="Arial" w:hAnsi="Arial" w:cs="Arial"/>
              </w:rPr>
            </w:pPr>
            <w:r w:rsidRPr="009D4338">
              <w:rPr>
                <w:rFonts w:ascii="Arial" w:hAnsi="Arial" w:cs="Arial"/>
                <w:sz w:val="16"/>
              </w:rPr>
              <w:t>Test or Lab depending on query</w:t>
            </w:r>
          </w:p>
        </w:tc>
        <w:tc>
          <w:tcPr>
            <w:tcW w:w="2556" w:type="dxa"/>
            <w:vAlign w:val="center"/>
          </w:tcPr>
          <w:p w:rsidR="00BF7D32" w:rsidRPr="009D4338" w:rsidRDefault="009D4338">
            <w:pPr>
              <w:rPr>
                <w:rFonts w:ascii="Arial" w:hAnsi="Arial" w:cs="Arial"/>
              </w:rPr>
            </w:pPr>
            <w:r w:rsidRPr="009D4338">
              <w:rPr>
                <w:rFonts w:ascii="Arial" w:hAnsi="Arial" w:cs="Arial"/>
                <w:sz w:val="16"/>
              </w:rPr>
              <w:t>Lab location / price / availability</w:t>
            </w:r>
          </w:p>
        </w:tc>
        <w:tc>
          <w:tcPr>
            <w:tcW w:w="2556" w:type="dxa"/>
            <w:vAlign w:val="center"/>
          </w:tcPr>
          <w:p w:rsidR="00BF7D32" w:rsidRPr="009D4338" w:rsidRDefault="009D4338">
            <w:pPr>
              <w:rPr>
                <w:rFonts w:ascii="Arial" w:hAnsi="Arial" w:cs="Arial"/>
              </w:rPr>
            </w:pPr>
            <w:r w:rsidRPr="009D4338">
              <w:rPr>
                <w:rFonts w:ascii="Arial" w:hAnsi="Arial" w:cs="Arial"/>
                <w:sz w:val="16"/>
              </w:rPr>
              <w:t>View Test / Book</w:t>
            </w:r>
          </w:p>
        </w:tc>
      </w:tr>
      <w:tr w:rsidR="00BF7D32" w:rsidRPr="009D4338">
        <w:trPr>
          <w:jc w:val="center"/>
        </w:trPr>
        <w:tc>
          <w:tcPr>
            <w:tcW w:w="2556" w:type="dxa"/>
            <w:vAlign w:val="center"/>
          </w:tcPr>
          <w:p w:rsidR="00BF7D32" w:rsidRPr="009D4338" w:rsidRDefault="009D4338">
            <w:pPr>
              <w:rPr>
                <w:rFonts w:ascii="Arial" w:hAnsi="Arial" w:cs="Arial"/>
              </w:rPr>
            </w:pPr>
            <w:r w:rsidRPr="009D4338">
              <w:rPr>
                <w:rFonts w:ascii="Arial" w:hAnsi="Arial" w:cs="Arial"/>
                <w:sz w:val="16"/>
              </w:rPr>
              <w:t>Medicine name</w:t>
            </w:r>
          </w:p>
        </w:tc>
        <w:tc>
          <w:tcPr>
            <w:tcW w:w="2556" w:type="dxa"/>
            <w:vAlign w:val="center"/>
          </w:tcPr>
          <w:p w:rsidR="00BF7D32" w:rsidRPr="009D4338" w:rsidRDefault="009D4338">
            <w:pPr>
              <w:rPr>
                <w:rFonts w:ascii="Arial" w:hAnsi="Arial" w:cs="Arial"/>
              </w:rPr>
            </w:pPr>
            <w:r w:rsidRPr="009D4338">
              <w:rPr>
                <w:rFonts w:ascii="Arial" w:hAnsi="Arial" w:cs="Arial"/>
                <w:sz w:val="16"/>
              </w:rPr>
              <w:t>Medicine</w:t>
            </w:r>
          </w:p>
        </w:tc>
        <w:tc>
          <w:tcPr>
            <w:tcW w:w="2556" w:type="dxa"/>
            <w:vAlign w:val="center"/>
          </w:tcPr>
          <w:p w:rsidR="00BF7D32" w:rsidRPr="009D4338" w:rsidRDefault="009D4338">
            <w:pPr>
              <w:rPr>
                <w:rFonts w:ascii="Arial" w:hAnsi="Arial" w:cs="Arial"/>
              </w:rPr>
            </w:pPr>
            <w:r w:rsidRPr="009D4338">
              <w:rPr>
                <w:rFonts w:ascii="Arial" w:hAnsi="Arial" w:cs="Arial"/>
                <w:sz w:val="16"/>
              </w:rPr>
              <w:t>Pharmacy / inventory / delivery</w:t>
            </w:r>
          </w:p>
        </w:tc>
        <w:tc>
          <w:tcPr>
            <w:tcW w:w="2556" w:type="dxa"/>
            <w:vAlign w:val="center"/>
          </w:tcPr>
          <w:p w:rsidR="00BF7D32" w:rsidRPr="009D4338" w:rsidRDefault="009D4338">
            <w:pPr>
              <w:rPr>
                <w:rFonts w:ascii="Arial" w:hAnsi="Arial" w:cs="Arial"/>
              </w:rPr>
            </w:pPr>
            <w:r w:rsidRPr="009D4338">
              <w:rPr>
                <w:rFonts w:ascii="Arial" w:hAnsi="Arial" w:cs="Arial"/>
                <w:sz w:val="16"/>
              </w:rPr>
              <w:t>View Medicine / Find Availability</w:t>
            </w:r>
          </w:p>
        </w:tc>
      </w:tr>
      <w:tr w:rsidR="00BF7D32" w:rsidRPr="009D4338">
        <w:trPr>
          <w:jc w:val="center"/>
        </w:trPr>
        <w:tc>
          <w:tcPr>
            <w:tcW w:w="2556" w:type="dxa"/>
            <w:vAlign w:val="center"/>
          </w:tcPr>
          <w:p w:rsidR="00BF7D32" w:rsidRPr="009D4338" w:rsidRDefault="009D4338">
            <w:pPr>
              <w:rPr>
                <w:rFonts w:ascii="Arial" w:hAnsi="Arial" w:cs="Arial"/>
              </w:rPr>
            </w:pPr>
            <w:r w:rsidRPr="009D4338">
              <w:rPr>
                <w:rFonts w:ascii="Arial" w:hAnsi="Arial" w:cs="Arial"/>
                <w:sz w:val="16"/>
              </w:rPr>
              <w:t>Healthcare service</w:t>
            </w:r>
          </w:p>
        </w:tc>
        <w:tc>
          <w:tcPr>
            <w:tcW w:w="2556" w:type="dxa"/>
            <w:vAlign w:val="center"/>
          </w:tcPr>
          <w:p w:rsidR="00BF7D32" w:rsidRPr="009D4338" w:rsidRDefault="009D4338">
            <w:pPr>
              <w:rPr>
                <w:rFonts w:ascii="Arial" w:hAnsi="Arial" w:cs="Arial"/>
              </w:rPr>
            </w:pPr>
            <w:r w:rsidRPr="009D4338">
              <w:rPr>
                <w:rFonts w:ascii="Arial" w:hAnsi="Arial" w:cs="Arial"/>
                <w:sz w:val="16"/>
              </w:rPr>
              <w:t>Service</w:t>
            </w:r>
          </w:p>
        </w:tc>
        <w:tc>
          <w:tcPr>
            <w:tcW w:w="2556" w:type="dxa"/>
            <w:vAlign w:val="center"/>
          </w:tcPr>
          <w:p w:rsidR="00BF7D32" w:rsidRPr="009D4338" w:rsidRDefault="009D4338">
            <w:pPr>
              <w:rPr>
                <w:rFonts w:ascii="Arial" w:hAnsi="Arial" w:cs="Arial"/>
              </w:rPr>
            </w:pPr>
            <w:r w:rsidRPr="009D4338">
              <w:rPr>
                <w:rFonts w:ascii="Arial" w:hAnsi="Arial" w:cs="Arial"/>
                <w:sz w:val="16"/>
              </w:rPr>
              <w:t>Doctors / Clinics / Hospitals offering it</w:t>
            </w:r>
          </w:p>
        </w:tc>
        <w:tc>
          <w:tcPr>
            <w:tcW w:w="2556" w:type="dxa"/>
            <w:vAlign w:val="center"/>
          </w:tcPr>
          <w:p w:rsidR="00BF7D32" w:rsidRPr="009D4338" w:rsidRDefault="009D4338">
            <w:pPr>
              <w:rPr>
                <w:rFonts w:ascii="Arial" w:hAnsi="Arial" w:cs="Arial"/>
              </w:rPr>
            </w:pPr>
            <w:r w:rsidRPr="009D4338">
              <w:rPr>
                <w:rFonts w:ascii="Arial" w:hAnsi="Arial" w:cs="Arial"/>
                <w:sz w:val="16"/>
              </w:rPr>
              <w:t>Find Providers / Book</w:t>
            </w:r>
          </w:p>
        </w:tc>
      </w:tr>
    </w:tbl>
    <w:p w:rsidR="00BF7D32" w:rsidRPr="009D4338" w:rsidRDefault="00BF7D32">
      <w:pPr>
        <w:spacing w:after="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31. The Core Rule</w:t>
      </w:r>
    </w:p>
    <w:p w:rsidR="00BF7D32" w:rsidRPr="009D4338" w:rsidRDefault="009D4338">
      <w:pPr>
        <w:jc w:val="center"/>
        <w:rPr>
          <w:rFonts w:ascii="Arial" w:hAnsi="Arial" w:cs="Arial"/>
        </w:rPr>
      </w:pPr>
      <w:r w:rsidRPr="009D4338">
        <w:rPr>
          <w:rFonts w:ascii="Arial" w:hAnsi="Arial" w:cs="Arial"/>
          <w:b/>
          <w:color w:val="173F8A"/>
          <w:sz w:val="28"/>
        </w:rPr>
        <w:t>DOCTOR SEARCH → DOCTOR FIRST → PRACTICE LOCATION SECOND → BOOKING</w:t>
      </w:r>
    </w:p>
    <w:p w:rsidR="00BF7D32" w:rsidRPr="009D4338" w:rsidRDefault="009D4338">
      <w:pPr>
        <w:jc w:val="center"/>
        <w:rPr>
          <w:rFonts w:ascii="Arial" w:hAnsi="Arial" w:cs="Arial"/>
        </w:rPr>
      </w:pPr>
      <w:r w:rsidRPr="009D4338">
        <w:rPr>
          <w:rFonts w:ascii="Arial" w:hAnsi="Arial" w:cs="Arial"/>
          <w:b/>
          <w:color w:val="2F5597"/>
          <w:sz w:val="24"/>
        </w:rPr>
        <w:t>HOSPITAL SEARCH → HOSPITAL FIRST → DEPARTMENTS / DOCTORS SECOND</w:t>
      </w:r>
    </w:p>
    <w:p w:rsidR="00BF7D32" w:rsidRPr="009D4338" w:rsidRDefault="009D4338">
      <w:pPr>
        <w:jc w:val="center"/>
        <w:rPr>
          <w:rFonts w:ascii="Arial" w:hAnsi="Arial" w:cs="Arial"/>
        </w:rPr>
      </w:pPr>
      <w:r w:rsidRPr="009D4338">
        <w:rPr>
          <w:rFonts w:ascii="Arial" w:hAnsi="Arial" w:cs="Arial"/>
          <w:b/>
          <w:color w:val="2F5597"/>
          <w:sz w:val="24"/>
        </w:rPr>
        <w:t>CLINIC SEARCH → CLINIC FIRST → DOCTORS / SERVICES SECOND</w:t>
      </w:r>
    </w:p>
    <w:p w:rsidR="00BF7D32" w:rsidRPr="009D4338" w:rsidRDefault="009D4338">
      <w:pPr>
        <w:pStyle w:val="Heading1"/>
        <w:rPr>
          <w:rFonts w:ascii="Arial" w:hAnsi="Arial" w:cs="Arial"/>
        </w:rPr>
      </w:pPr>
      <w:r w:rsidRPr="009D4338">
        <w:rPr>
          <w:rFonts w:ascii="Arial" w:hAnsi="Arial" w:cs="Arial"/>
          <w:color w:val="000000" w:themeColor="text1"/>
        </w:rPr>
        <w:t>32. Doctor Search — Correct UX</w:t>
      </w:r>
    </w:p>
    <w:p w:rsidR="00BF7D32" w:rsidRPr="009D4338" w:rsidRDefault="009D4338">
      <w:pPr>
        <w:rPr>
          <w:rFonts w:ascii="Arial" w:hAnsi="Arial" w:cs="Arial"/>
        </w:rPr>
      </w:pPr>
      <w:r w:rsidRPr="009D4338">
        <w:rPr>
          <w:rFonts w:ascii="Arial" w:hAnsi="Arial" w:cs="Arial"/>
        </w:rPr>
        <w:t>If the patient searches “Dr Raj Sharma”, Qlyno should not return three independent organization cards.</w:t>
      </w:r>
    </w:p>
    <w:tbl>
      <w:tblPr>
        <w:tblStyle w:val="TableGrid"/>
        <w:tblW w:w="0" w:type="auto"/>
        <w:tblLook w:val="04A0" w:firstRow="1" w:lastRow="0" w:firstColumn="1" w:lastColumn="0" w:noHBand="0" w:noVBand="1"/>
      </w:tblPr>
      <w:tblGrid>
        <w:gridCol w:w="10224"/>
      </w:tblGrid>
      <w:tr w:rsidR="00BF7D32" w:rsidRPr="009D4338">
        <w:tc>
          <w:tcPr>
            <w:tcW w:w="10224" w:type="dxa"/>
            <w:shd w:val="clear" w:color="auto" w:fill="EAF7F1"/>
          </w:tcPr>
          <w:p w:rsidR="00BF7D32" w:rsidRPr="009D4338" w:rsidRDefault="009D4338">
            <w:pPr>
              <w:rPr>
                <w:rFonts w:ascii="Arial" w:hAnsi="Arial" w:cs="Arial"/>
              </w:rPr>
            </w:pPr>
            <w:r w:rsidRPr="009D4338">
              <w:rPr>
                <w:rFonts w:ascii="Arial" w:hAnsi="Arial" w:cs="Arial"/>
                <w:b/>
                <w:color w:val="16855B"/>
                <w:sz w:val="20"/>
              </w:rPr>
              <w:t>Recommended result</w:t>
            </w:r>
            <w:r w:rsidRPr="009D4338">
              <w:rPr>
                <w:rFonts w:ascii="Arial" w:hAnsi="Arial" w:cs="Arial"/>
                <w:b/>
                <w:color w:val="16855B"/>
                <w:sz w:val="20"/>
              </w:rPr>
              <w:br/>
            </w:r>
            <w:r w:rsidRPr="009D4338">
              <w:rPr>
                <w:rFonts w:ascii="Arial" w:hAnsi="Arial" w:cs="Arial"/>
                <w:sz w:val="17"/>
              </w:rPr>
              <w:t>Dr. Raj Sharma</w:t>
            </w:r>
            <w:r w:rsidRPr="009D4338">
              <w:rPr>
                <w:rFonts w:ascii="Arial" w:hAnsi="Arial" w:cs="Arial"/>
                <w:sz w:val="17"/>
              </w:rPr>
              <w:br/>
              <w:t>Cardiologist • 15 Years • Qlyno Verified</w:t>
            </w:r>
            <w:r w:rsidRPr="009D4338">
              <w:rPr>
                <w:rFonts w:ascii="Arial" w:hAnsi="Arial" w:cs="Arial"/>
                <w:sz w:val="17"/>
              </w:rPr>
              <w:br/>
            </w:r>
            <w:r w:rsidRPr="009D4338">
              <w:rPr>
                <w:rFonts w:ascii="Arial" w:hAnsi="Arial" w:cs="Arial"/>
                <w:sz w:val="17"/>
              </w:rPr>
              <w:br/>
              <w:t>Choose where you want to consult:</w:t>
            </w:r>
            <w:r w:rsidRPr="009D4338">
              <w:rPr>
                <w:rFonts w:ascii="Arial" w:hAnsi="Arial" w:cs="Arial"/>
                <w:sz w:val="17"/>
              </w:rPr>
              <w:br/>
              <w:t>• ABC Hospital — Today 5:00 PM — ₹1,500</w:t>
            </w:r>
            <w:r w:rsidRPr="009D4338">
              <w:rPr>
                <w:rFonts w:ascii="Arial" w:hAnsi="Arial" w:cs="Arial"/>
                <w:sz w:val="17"/>
              </w:rPr>
              <w:br/>
              <w:t>• Sharma Heart Clinic — Today 6:30 PM — ₹1,000</w:t>
            </w:r>
            <w:r w:rsidRPr="009D4338">
              <w:rPr>
                <w:rFonts w:ascii="Arial" w:hAnsi="Arial" w:cs="Arial"/>
                <w:sz w:val="17"/>
              </w:rPr>
              <w:br/>
              <w:t>• Dr. Sharma's Practice — Tomorrow 11:00 AM — ₹1,200</w:t>
            </w:r>
            <w:r w:rsidRPr="009D4338">
              <w:rPr>
                <w:rFonts w:ascii="Arial" w:hAnsi="Arial" w:cs="Arial"/>
                <w:sz w:val="17"/>
              </w:rPr>
              <w:br/>
            </w:r>
            <w:r w:rsidRPr="009D4338">
              <w:rPr>
                <w:rFonts w:ascii="Arial" w:hAnsi="Arial" w:cs="Arial"/>
                <w:sz w:val="17"/>
              </w:rPr>
              <w:br/>
              <w:t>Primary action: Book Appointment</w:t>
            </w:r>
          </w:p>
        </w:tc>
      </w:tr>
    </w:tbl>
    <w:p w:rsidR="00BF7D32" w:rsidRPr="009D4338" w:rsidRDefault="00BF7D32">
      <w:pPr>
        <w:spacing w:after="0"/>
        <w:rPr>
          <w:rFonts w:ascii="Arial" w:hAnsi="Arial" w:cs="Arial"/>
        </w:rPr>
      </w:pPr>
    </w:p>
    <w:p w:rsidR="00BF7D32" w:rsidRPr="009D4338" w:rsidRDefault="009D4338">
      <w:pPr>
        <w:rPr>
          <w:rFonts w:ascii="Arial" w:hAnsi="Arial" w:cs="Arial"/>
        </w:rPr>
      </w:pPr>
      <w:r w:rsidRPr="009D4338">
        <w:rPr>
          <w:rFonts w:ascii="Arial" w:hAnsi="Arial" w:cs="Arial"/>
        </w:rPr>
        <w:t>This keeps the doctor as the discoverable professional identity while allowing every active practice location to compete on availability, price, distance and convenience.</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33. Specialty Search — Doctor First, Organization Second</w:t>
      </w:r>
    </w:p>
    <w:p w:rsidR="00BF7D32" w:rsidRPr="009D4338" w:rsidRDefault="009D4338">
      <w:pPr>
        <w:rPr>
          <w:rFonts w:ascii="Arial" w:hAnsi="Arial" w:cs="Arial"/>
        </w:rPr>
      </w:pPr>
      <w:r w:rsidRPr="009D4338">
        <w:rPr>
          <w:rFonts w:ascii="Arial" w:hAnsi="Arial" w:cs="Arial"/>
        </w:rPr>
        <w:t>If the patient searches “Cardiologist near me”, the patient is asking for a care provider, not an organization.</w:t>
      </w:r>
    </w:p>
    <w:tbl>
      <w:tblPr>
        <w:tblStyle w:val="TableGrid"/>
        <w:tblW w:w="0" w:type="auto"/>
        <w:jc w:val="center"/>
        <w:tblLook w:val="04A0" w:firstRow="1" w:lastRow="0" w:firstColumn="1" w:lastColumn="0" w:noHBand="0" w:noVBand="1"/>
      </w:tblPr>
      <w:tblGrid>
        <w:gridCol w:w="3408"/>
        <w:gridCol w:w="3408"/>
        <w:gridCol w:w="3408"/>
      </w:tblGrid>
      <w:tr w:rsidR="00BF7D32" w:rsidRPr="009D4338">
        <w:trPr>
          <w:jc w:val="center"/>
        </w:trPr>
        <w:tc>
          <w:tcPr>
            <w:tcW w:w="3408"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Result</w:t>
            </w:r>
          </w:p>
        </w:tc>
        <w:tc>
          <w:tcPr>
            <w:tcW w:w="3408"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Primary information</w:t>
            </w:r>
          </w:p>
        </w:tc>
        <w:tc>
          <w:tcPr>
            <w:tcW w:w="3408"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Secondary information</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6"/>
              </w:rPr>
              <w:lastRenderedPageBreak/>
              <w:t>Dr. Raj Sharma</w:t>
            </w:r>
          </w:p>
        </w:tc>
        <w:tc>
          <w:tcPr>
            <w:tcW w:w="3408" w:type="dxa"/>
            <w:vAlign w:val="center"/>
          </w:tcPr>
          <w:p w:rsidR="00BF7D32" w:rsidRPr="009D4338" w:rsidRDefault="009D4338">
            <w:pPr>
              <w:rPr>
                <w:rFonts w:ascii="Arial" w:hAnsi="Arial" w:cs="Arial"/>
              </w:rPr>
            </w:pPr>
            <w:r w:rsidRPr="009D4338">
              <w:rPr>
                <w:rFonts w:ascii="Arial" w:hAnsi="Arial" w:cs="Arial"/>
                <w:sz w:val="16"/>
              </w:rPr>
              <w:t>Cardiologist • Verified • Next slot 5 PM</w:t>
            </w:r>
          </w:p>
        </w:tc>
        <w:tc>
          <w:tcPr>
            <w:tcW w:w="3408" w:type="dxa"/>
            <w:vAlign w:val="center"/>
          </w:tcPr>
          <w:p w:rsidR="00BF7D32" w:rsidRPr="009D4338" w:rsidRDefault="009D4338">
            <w:pPr>
              <w:rPr>
                <w:rFonts w:ascii="Arial" w:hAnsi="Arial" w:cs="Arial"/>
              </w:rPr>
            </w:pPr>
            <w:r w:rsidRPr="009D4338">
              <w:rPr>
                <w:rFonts w:ascii="Arial" w:hAnsi="Arial" w:cs="Arial"/>
                <w:sz w:val="16"/>
              </w:rPr>
              <w:t>ABC Hospital • 2.1 km • ₹1,500</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6"/>
              </w:rPr>
              <w:t>Dr. Amit Verma</w:t>
            </w:r>
          </w:p>
        </w:tc>
        <w:tc>
          <w:tcPr>
            <w:tcW w:w="3408" w:type="dxa"/>
            <w:vAlign w:val="center"/>
          </w:tcPr>
          <w:p w:rsidR="00BF7D32" w:rsidRPr="009D4338" w:rsidRDefault="009D4338">
            <w:pPr>
              <w:rPr>
                <w:rFonts w:ascii="Arial" w:hAnsi="Arial" w:cs="Arial"/>
              </w:rPr>
            </w:pPr>
            <w:r w:rsidRPr="009D4338">
              <w:rPr>
                <w:rFonts w:ascii="Arial" w:hAnsi="Arial" w:cs="Arial"/>
                <w:sz w:val="16"/>
              </w:rPr>
              <w:t>Cardiologist • Verified • Next slot 6 PM</w:t>
            </w:r>
          </w:p>
        </w:tc>
        <w:tc>
          <w:tcPr>
            <w:tcW w:w="3408" w:type="dxa"/>
            <w:vAlign w:val="center"/>
          </w:tcPr>
          <w:p w:rsidR="00BF7D32" w:rsidRPr="009D4338" w:rsidRDefault="009D4338">
            <w:pPr>
              <w:rPr>
                <w:rFonts w:ascii="Arial" w:hAnsi="Arial" w:cs="Arial"/>
              </w:rPr>
            </w:pPr>
            <w:r w:rsidRPr="009D4338">
              <w:rPr>
                <w:rFonts w:ascii="Arial" w:hAnsi="Arial" w:cs="Arial"/>
                <w:sz w:val="16"/>
              </w:rPr>
              <w:t>XYZ Heart Clinic • 2.8 km • ₹1,000</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6"/>
              </w:rPr>
              <w:t>Dr. Neha Gupta</w:t>
            </w:r>
          </w:p>
        </w:tc>
        <w:tc>
          <w:tcPr>
            <w:tcW w:w="3408" w:type="dxa"/>
            <w:vAlign w:val="center"/>
          </w:tcPr>
          <w:p w:rsidR="00BF7D32" w:rsidRPr="009D4338" w:rsidRDefault="009D4338">
            <w:pPr>
              <w:rPr>
                <w:rFonts w:ascii="Arial" w:hAnsi="Arial" w:cs="Arial"/>
              </w:rPr>
            </w:pPr>
            <w:r w:rsidRPr="009D4338">
              <w:rPr>
                <w:rFonts w:ascii="Arial" w:hAnsi="Arial" w:cs="Arial"/>
                <w:sz w:val="16"/>
              </w:rPr>
              <w:t>Cardiologist • Verified • Tomorrow 10 AM</w:t>
            </w:r>
          </w:p>
        </w:tc>
        <w:tc>
          <w:tcPr>
            <w:tcW w:w="3408" w:type="dxa"/>
            <w:vAlign w:val="center"/>
          </w:tcPr>
          <w:p w:rsidR="00BF7D32" w:rsidRPr="009D4338" w:rsidRDefault="009D4338">
            <w:pPr>
              <w:rPr>
                <w:rFonts w:ascii="Arial" w:hAnsi="Arial" w:cs="Arial"/>
              </w:rPr>
            </w:pPr>
            <w:r w:rsidRPr="009D4338">
              <w:rPr>
                <w:rFonts w:ascii="Arial" w:hAnsi="Arial" w:cs="Arial"/>
                <w:sz w:val="16"/>
              </w:rPr>
              <w:t>Solo Practice • 4.5 km • ₹900</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6"/>
              </w:rPr>
              <w:t>ABC Heart Hospital</w:t>
            </w:r>
          </w:p>
        </w:tc>
        <w:tc>
          <w:tcPr>
            <w:tcW w:w="3408" w:type="dxa"/>
            <w:vAlign w:val="center"/>
          </w:tcPr>
          <w:p w:rsidR="00BF7D32" w:rsidRPr="009D4338" w:rsidRDefault="009D4338">
            <w:pPr>
              <w:rPr>
                <w:rFonts w:ascii="Arial" w:hAnsi="Arial" w:cs="Arial"/>
              </w:rPr>
            </w:pPr>
            <w:r w:rsidRPr="009D4338">
              <w:rPr>
                <w:rFonts w:ascii="Arial" w:hAnsi="Arial" w:cs="Arial"/>
                <w:sz w:val="16"/>
              </w:rPr>
              <w:t>Hospital • Cardiology Department</w:t>
            </w:r>
          </w:p>
        </w:tc>
        <w:tc>
          <w:tcPr>
            <w:tcW w:w="3408" w:type="dxa"/>
            <w:vAlign w:val="center"/>
          </w:tcPr>
          <w:p w:rsidR="00BF7D32" w:rsidRPr="009D4338" w:rsidRDefault="009D4338">
            <w:pPr>
              <w:rPr>
                <w:rFonts w:ascii="Arial" w:hAnsi="Arial" w:cs="Arial"/>
              </w:rPr>
            </w:pPr>
            <w:r w:rsidRPr="009D4338">
              <w:rPr>
                <w:rFonts w:ascii="Arial" w:hAnsi="Arial" w:cs="Arial"/>
                <w:sz w:val="16"/>
              </w:rPr>
              <w:t>12 cardiologists • Emergency • 2.1 km</w:t>
            </w:r>
          </w:p>
        </w:tc>
      </w:tr>
    </w:tbl>
    <w:p w:rsidR="00BF7D32" w:rsidRPr="009D4338" w:rsidRDefault="00BF7D32">
      <w:pPr>
        <w:spacing w:after="0"/>
        <w:rPr>
          <w:rFonts w:ascii="Arial" w:hAnsi="Arial" w:cs="Arial"/>
        </w:rPr>
      </w:pPr>
    </w:p>
    <w:p w:rsidR="00BF7D32" w:rsidRPr="009D4338" w:rsidRDefault="009D4338">
      <w:pPr>
        <w:rPr>
          <w:rFonts w:ascii="Arial" w:hAnsi="Arial" w:cs="Arial"/>
        </w:rPr>
      </w:pPr>
      <w:r w:rsidRPr="009D4338">
        <w:rPr>
          <w:rFonts w:ascii="Arial" w:hAnsi="Arial" w:cs="Arial"/>
        </w:rPr>
        <w:t>Doctor results should dominate the first result set for provider-intent queries. Hospital/clinic discovery can appear as a secondary section or filter, rather than replacing the doctor.</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34. Why This Protects Doctor Value</w:t>
      </w:r>
    </w:p>
    <w:p w:rsidR="00BF7D32" w:rsidRPr="009D4338" w:rsidRDefault="009D4338">
      <w:pPr>
        <w:pStyle w:val="ListBullet"/>
        <w:spacing w:after="40"/>
        <w:rPr>
          <w:rFonts w:ascii="Arial" w:hAnsi="Arial" w:cs="Arial"/>
        </w:rPr>
      </w:pPr>
      <w:r w:rsidRPr="009D4338">
        <w:rPr>
          <w:rFonts w:ascii="Arial" w:hAnsi="Arial" w:cs="Arial"/>
        </w:rPr>
        <w:t>The doctor remains the primary searchable professional identity.</w:t>
      </w:r>
    </w:p>
    <w:p w:rsidR="00BF7D32" w:rsidRPr="009D4338" w:rsidRDefault="009D4338">
      <w:pPr>
        <w:pStyle w:val="ListBullet"/>
        <w:spacing w:after="40"/>
        <w:rPr>
          <w:rFonts w:ascii="Arial" w:hAnsi="Arial" w:cs="Arial"/>
        </w:rPr>
      </w:pPr>
      <w:r w:rsidRPr="009D4338">
        <w:rPr>
          <w:rFonts w:ascii="Arial" w:hAnsi="Arial" w:cs="Arial"/>
        </w:rPr>
        <w:t>A hospital or clinic cannot accidentally become the only visible brand when the patient searched for a doctor.</w:t>
      </w:r>
    </w:p>
    <w:p w:rsidR="00BF7D32" w:rsidRPr="009D4338" w:rsidRDefault="009D4338">
      <w:pPr>
        <w:pStyle w:val="ListBullet"/>
        <w:spacing w:after="40"/>
        <w:rPr>
          <w:rFonts w:ascii="Arial" w:hAnsi="Arial" w:cs="Arial"/>
        </w:rPr>
      </w:pPr>
      <w:r w:rsidRPr="009D4338">
        <w:rPr>
          <w:rFonts w:ascii="Arial" w:hAnsi="Arial" w:cs="Arial"/>
        </w:rPr>
        <w:t>The same doctor can receive bookings from multiple affiliated organizations.</w:t>
      </w:r>
    </w:p>
    <w:p w:rsidR="00BF7D32" w:rsidRPr="009D4338" w:rsidRDefault="009D4338">
      <w:pPr>
        <w:pStyle w:val="ListBullet"/>
        <w:spacing w:after="40"/>
        <w:rPr>
          <w:rFonts w:ascii="Arial" w:hAnsi="Arial" w:cs="Arial"/>
        </w:rPr>
      </w:pPr>
      <w:r w:rsidRPr="009D4338">
        <w:rPr>
          <w:rFonts w:ascii="Arial" w:hAnsi="Arial" w:cs="Arial"/>
        </w:rPr>
        <w:t>The doctor does not need separate public profiles for each hospital/clinic.</w:t>
      </w:r>
    </w:p>
    <w:p w:rsidR="00BF7D32" w:rsidRPr="009D4338" w:rsidRDefault="009D4338">
      <w:pPr>
        <w:pStyle w:val="ListBullet"/>
        <w:spacing w:after="40"/>
        <w:rPr>
          <w:rFonts w:ascii="Arial" w:hAnsi="Arial" w:cs="Arial"/>
        </w:rPr>
      </w:pPr>
      <w:r w:rsidRPr="009D4338">
        <w:rPr>
          <w:rFonts w:ascii="Arial" w:hAnsi="Arial" w:cs="Arial"/>
        </w:rPr>
        <w:t>Each organization still receives appointments that belong to its own operational context.</w:t>
      </w:r>
    </w:p>
    <w:p w:rsidR="00BF7D32" w:rsidRPr="009D4338" w:rsidRDefault="009D4338">
      <w:pPr>
        <w:pStyle w:val="ListBullet"/>
        <w:spacing w:after="40"/>
        <w:rPr>
          <w:rFonts w:ascii="Arial" w:hAnsi="Arial" w:cs="Arial"/>
        </w:rPr>
      </w:pPr>
      <w:r w:rsidRPr="009D4338">
        <w:rPr>
          <w:rFonts w:ascii="Arial" w:hAnsi="Arial" w:cs="Arial"/>
        </w:rPr>
        <w:t>Qlyno can measure doctor-level discovery and conversion separately from organization-level conversion.</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35. Hospital Search — Hospital First</w:t>
      </w:r>
    </w:p>
    <w:p w:rsidR="00BF7D32" w:rsidRPr="009D4338" w:rsidRDefault="009D4338">
      <w:pPr>
        <w:rPr>
          <w:rFonts w:ascii="Arial" w:hAnsi="Arial" w:cs="Arial"/>
        </w:rPr>
      </w:pPr>
      <w:r w:rsidRPr="009D4338">
        <w:rPr>
          <w:rFonts w:ascii="Arial" w:hAnsi="Arial" w:cs="Arial"/>
        </w:rPr>
        <w:t>If the patient searches “ABC Hospital” or “heart hospital”, the hospital becomes the primary entity.</w:t>
      </w:r>
    </w:p>
    <w:tbl>
      <w:tblPr>
        <w:tblStyle w:val="TableGrid"/>
        <w:tblW w:w="0" w:type="auto"/>
        <w:tblLook w:val="04A0" w:firstRow="1" w:lastRow="0" w:firstColumn="1" w:lastColumn="0" w:noHBand="0" w:noVBand="1"/>
      </w:tblPr>
      <w:tblGrid>
        <w:gridCol w:w="10224"/>
      </w:tblGrid>
      <w:tr w:rsidR="00BF7D32" w:rsidRPr="009D4338">
        <w:tc>
          <w:tcPr>
            <w:tcW w:w="10224" w:type="dxa"/>
            <w:shd w:val="clear" w:color="auto" w:fill="EAF0FB"/>
          </w:tcPr>
          <w:p w:rsidR="00BF7D32" w:rsidRPr="009D4338" w:rsidRDefault="009D4338">
            <w:pPr>
              <w:rPr>
                <w:rFonts w:ascii="Arial" w:hAnsi="Arial" w:cs="Arial"/>
              </w:rPr>
            </w:pPr>
            <w:r w:rsidRPr="009D4338">
              <w:rPr>
                <w:rFonts w:ascii="Arial" w:hAnsi="Arial" w:cs="Arial"/>
                <w:b/>
                <w:color w:val="2F5597"/>
                <w:sz w:val="20"/>
              </w:rPr>
              <w:t>Hospital result</w:t>
            </w:r>
            <w:r w:rsidRPr="009D4338">
              <w:rPr>
                <w:rFonts w:ascii="Arial" w:hAnsi="Arial" w:cs="Arial"/>
                <w:b/>
                <w:color w:val="2F5597"/>
                <w:sz w:val="20"/>
              </w:rPr>
              <w:br/>
            </w:r>
            <w:r w:rsidRPr="009D4338">
              <w:rPr>
                <w:rFonts w:ascii="Arial" w:hAnsi="Arial" w:cs="Arial"/>
                <w:sz w:val="17"/>
              </w:rPr>
              <w:t>ABC Multispeciality Hospital</w:t>
            </w:r>
            <w:r w:rsidRPr="009D4338">
              <w:rPr>
                <w:rFonts w:ascii="Arial" w:hAnsi="Arial" w:cs="Arial"/>
                <w:sz w:val="17"/>
              </w:rPr>
              <w:br/>
              <w:t>Cardiology • Emergency Available • 4.7</w:t>
            </w:r>
            <w:r w:rsidRPr="009D4338">
              <w:rPr>
                <w:rFonts w:ascii="Segoe UI Symbol" w:hAnsi="Segoe UI Symbol" w:cs="Segoe UI Symbol"/>
                <w:sz w:val="17"/>
              </w:rPr>
              <w:t>★</w:t>
            </w:r>
            <w:r w:rsidRPr="009D4338">
              <w:rPr>
                <w:rFonts w:ascii="Arial" w:hAnsi="Arial" w:cs="Arial"/>
                <w:sz w:val="17"/>
              </w:rPr>
              <w:br/>
            </w:r>
            <w:r w:rsidRPr="009D4338">
              <w:rPr>
                <w:rFonts w:ascii="Arial" w:hAnsi="Arial" w:cs="Arial"/>
                <w:sz w:val="17"/>
              </w:rPr>
              <w:br/>
              <w:t>Departments:</w:t>
            </w:r>
            <w:r w:rsidRPr="009D4338">
              <w:rPr>
                <w:rFonts w:ascii="Arial" w:hAnsi="Arial" w:cs="Arial"/>
                <w:sz w:val="17"/>
              </w:rPr>
              <w:br/>
              <w:t>Cardiology • Neurology • Orthopedics • General Medicine</w:t>
            </w:r>
            <w:r w:rsidRPr="009D4338">
              <w:rPr>
                <w:rFonts w:ascii="Arial" w:hAnsi="Arial" w:cs="Arial"/>
                <w:sz w:val="17"/>
              </w:rPr>
              <w:br/>
            </w:r>
            <w:r w:rsidRPr="009D4338">
              <w:rPr>
                <w:rFonts w:ascii="Arial" w:hAnsi="Arial" w:cs="Arial"/>
                <w:sz w:val="17"/>
              </w:rPr>
              <w:br/>
              <w:t>Doctors:</w:t>
            </w:r>
            <w:r w:rsidRPr="009D4338">
              <w:rPr>
                <w:rFonts w:ascii="Arial" w:hAnsi="Arial" w:cs="Arial"/>
                <w:sz w:val="17"/>
              </w:rPr>
              <w:br/>
              <w:t>Dr. Raj Sharma • Dr. Amit Verma • Dr. Neha Gupta</w:t>
            </w:r>
            <w:r w:rsidRPr="009D4338">
              <w:rPr>
                <w:rFonts w:ascii="Arial" w:hAnsi="Arial" w:cs="Arial"/>
                <w:sz w:val="17"/>
              </w:rPr>
              <w:br/>
            </w:r>
            <w:r w:rsidRPr="009D4338">
              <w:rPr>
                <w:rFonts w:ascii="Arial" w:hAnsi="Arial" w:cs="Arial"/>
                <w:sz w:val="17"/>
              </w:rPr>
              <w:br/>
              <w:t>Primary action: View Hospital</w:t>
            </w:r>
          </w:p>
        </w:tc>
      </w:tr>
    </w:tbl>
    <w:p w:rsidR="00BF7D32" w:rsidRPr="009D4338" w:rsidRDefault="00BF7D32">
      <w:pPr>
        <w:spacing w:after="0"/>
        <w:rPr>
          <w:rFonts w:ascii="Arial" w:hAnsi="Arial" w:cs="Arial"/>
        </w:rPr>
      </w:pPr>
    </w:p>
    <w:p w:rsidR="00BF7D32" w:rsidRPr="009D4338" w:rsidRDefault="009D4338">
      <w:pPr>
        <w:rPr>
          <w:rFonts w:ascii="Arial" w:hAnsi="Arial" w:cs="Arial"/>
        </w:rPr>
      </w:pPr>
      <w:r w:rsidRPr="009D4338">
        <w:rPr>
          <w:rFonts w:ascii="Arial" w:hAnsi="Arial" w:cs="Arial"/>
        </w:rPr>
        <w:t>The hospital profile then becomes the discovery surface for its departments, doctors, services, emergency capability and appointment options.</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36. Clinic Search — Clinic First</w:t>
      </w:r>
    </w:p>
    <w:p w:rsidR="00BF7D32" w:rsidRPr="009D4338" w:rsidRDefault="009D4338">
      <w:pPr>
        <w:rPr>
          <w:rFonts w:ascii="Arial" w:hAnsi="Arial" w:cs="Arial"/>
        </w:rPr>
      </w:pPr>
      <w:r w:rsidRPr="009D4338">
        <w:rPr>
          <w:rFonts w:ascii="Arial" w:hAnsi="Arial" w:cs="Arial"/>
        </w:rPr>
        <w:t>If the patient searches “Sharma Heart Clinic” or “cardiology clinic near me”, the clinic is primary.</w:t>
      </w:r>
    </w:p>
    <w:tbl>
      <w:tblPr>
        <w:tblStyle w:val="TableGrid"/>
        <w:tblW w:w="0" w:type="auto"/>
        <w:tblLook w:val="04A0" w:firstRow="1" w:lastRow="0" w:firstColumn="1" w:lastColumn="0" w:noHBand="0" w:noVBand="1"/>
      </w:tblPr>
      <w:tblGrid>
        <w:gridCol w:w="10224"/>
      </w:tblGrid>
      <w:tr w:rsidR="00BF7D32" w:rsidRPr="009D4338">
        <w:tc>
          <w:tcPr>
            <w:tcW w:w="10224" w:type="dxa"/>
            <w:shd w:val="clear" w:color="auto" w:fill="EAF0FB"/>
          </w:tcPr>
          <w:p w:rsidR="00BF7D32" w:rsidRPr="009D4338" w:rsidRDefault="009D4338">
            <w:pPr>
              <w:rPr>
                <w:rFonts w:ascii="Arial" w:hAnsi="Arial" w:cs="Arial"/>
              </w:rPr>
            </w:pPr>
            <w:r w:rsidRPr="009D4338">
              <w:rPr>
                <w:rFonts w:ascii="Arial" w:hAnsi="Arial" w:cs="Arial"/>
                <w:b/>
                <w:color w:val="2F5597"/>
                <w:sz w:val="20"/>
              </w:rPr>
              <w:t>Clinic result</w:t>
            </w:r>
            <w:r w:rsidRPr="009D4338">
              <w:rPr>
                <w:rFonts w:ascii="Arial" w:hAnsi="Arial" w:cs="Arial"/>
                <w:b/>
                <w:color w:val="2F5597"/>
                <w:sz w:val="20"/>
              </w:rPr>
              <w:br/>
            </w:r>
            <w:r w:rsidRPr="009D4338">
              <w:rPr>
                <w:rFonts w:ascii="Arial" w:hAnsi="Arial" w:cs="Arial"/>
                <w:sz w:val="17"/>
              </w:rPr>
              <w:t>Sharma Heart Clinic</w:t>
            </w:r>
            <w:r w:rsidRPr="009D4338">
              <w:rPr>
                <w:rFonts w:ascii="Arial" w:hAnsi="Arial" w:cs="Arial"/>
                <w:sz w:val="17"/>
              </w:rPr>
              <w:br/>
              <w:t>Cardiology Clinic • 3.0 km</w:t>
            </w:r>
            <w:r w:rsidRPr="009D4338">
              <w:rPr>
                <w:rFonts w:ascii="Arial" w:hAnsi="Arial" w:cs="Arial"/>
                <w:sz w:val="17"/>
              </w:rPr>
              <w:br/>
            </w:r>
            <w:r w:rsidRPr="009D4338">
              <w:rPr>
                <w:rFonts w:ascii="Arial" w:hAnsi="Arial" w:cs="Arial"/>
                <w:sz w:val="17"/>
              </w:rPr>
              <w:br/>
              <w:t>Doctors:</w:t>
            </w:r>
            <w:r w:rsidRPr="009D4338">
              <w:rPr>
                <w:rFonts w:ascii="Arial" w:hAnsi="Arial" w:cs="Arial"/>
                <w:sz w:val="17"/>
              </w:rPr>
              <w:br/>
              <w:t>Dr. Raj Sharma • Dr. Amit Verma</w:t>
            </w:r>
            <w:r w:rsidRPr="009D4338">
              <w:rPr>
                <w:rFonts w:ascii="Arial" w:hAnsi="Arial" w:cs="Arial"/>
                <w:sz w:val="17"/>
              </w:rPr>
              <w:br/>
            </w:r>
            <w:r w:rsidRPr="009D4338">
              <w:rPr>
                <w:rFonts w:ascii="Arial" w:hAnsi="Arial" w:cs="Arial"/>
                <w:sz w:val="17"/>
              </w:rPr>
              <w:br/>
              <w:t>Services:</w:t>
            </w:r>
            <w:r w:rsidRPr="009D4338">
              <w:rPr>
                <w:rFonts w:ascii="Arial" w:hAnsi="Arial" w:cs="Arial"/>
                <w:sz w:val="17"/>
              </w:rPr>
              <w:br/>
              <w:t>Cardiology Consultation • ECG • Follow-up</w:t>
            </w:r>
            <w:r w:rsidRPr="009D4338">
              <w:rPr>
                <w:rFonts w:ascii="Arial" w:hAnsi="Arial" w:cs="Arial"/>
                <w:sz w:val="17"/>
              </w:rPr>
              <w:br/>
            </w:r>
            <w:r w:rsidRPr="009D4338">
              <w:rPr>
                <w:rFonts w:ascii="Arial" w:hAnsi="Arial" w:cs="Arial"/>
                <w:sz w:val="17"/>
              </w:rPr>
              <w:br/>
              <w:t>Primary action: View Clinic / Book</w:t>
            </w:r>
          </w:p>
        </w:tc>
      </w:tr>
    </w:tbl>
    <w:p w:rsidR="00BF7D32" w:rsidRPr="009D4338" w:rsidRDefault="00BF7D32">
      <w:pPr>
        <w:spacing w:after="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37. Care Provider vs Care Venue</w:t>
      </w:r>
    </w:p>
    <w:p w:rsidR="00BF7D32" w:rsidRPr="009D4338" w:rsidRDefault="009D4338">
      <w:pPr>
        <w:rPr>
          <w:rFonts w:ascii="Arial" w:hAnsi="Arial" w:cs="Arial"/>
        </w:rPr>
      </w:pPr>
      <w:r w:rsidRPr="009D4338">
        <w:rPr>
          <w:rFonts w:ascii="Arial" w:hAnsi="Arial" w:cs="Arial"/>
          <w:b/>
        </w:rPr>
        <w:t xml:space="preserve">Core product model: </w:t>
      </w:r>
      <w:r w:rsidRPr="009D4338">
        <w:rPr>
          <w:rFonts w:ascii="Arial" w:hAnsi="Arial" w:cs="Arial"/>
        </w:rPr>
        <w:t>Doctor = care provider; Hospital/Clinic = care venue or organization context.</w:t>
      </w:r>
    </w:p>
    <w:p w:rsidR="00BF7D32" w:rsidRPr="009D4338" w:rsidRDefault="009D4338">
      <w:pPr>
        <w:rPr>
          <w:rFonts w:ascii="Arial" w:hAnsi="Arial" w:cs="Arial"/>
        </w:rPr>
      </w:pPr>
      <w:r w:rsidRPr="009D4338">
        <w:rPr>
          <w:rFonts w:ascii="Arial" w:hAnsi="Arial" w:cs="Arial"/>
        </w:rPr>
        <w:lastRenderedPageBreak/>
        <w:t>This distinction should be reflected in the search model, UI hierarchy, ranking and analytics. The same doctor may practice at multiple venues without becoming multiple doctors.</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Object</w:t>
            </w:r>
          </w:p>
        </w:tc>
        <w:tc>
          <w:tcPr>
            <w:tcW w:w="5112"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Role in patient discovery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Doctor</w:t>
            </w:r>
          </w:p>
        </w:tc>
        <w:tc>
          <w:tcPr>
            <w:tcW w:w="5112" w:type="dxa"/>
            <w:vAlign w:val="center"/>
          </w:tcPr>
          <w:p w:rsidR="00BF7D32" w:rsidRPr="009D4338" w:rsidRDefault="009D4338">
            <w:pPr>
              <w:rPr>
                <w:rFonts w:ascii="Arial" w:hAnsi="Arial" w:cs="Arial"/>
              </w:rPr>
            </w:pPr>
            <w:r w:rsidRPr="009D4338">
              <w:rPr>
                <w:rFonts w:ascii="Arial" w:hAnsi="Arial" w:cs="Arial"/>
                <w:sz w:val="16"/>
              </w:rPr>
              <w:t>Who will provide the care?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Hospital</w:t>
            </w:r>
          </w:p>
        </w:tc>
        <w:tc>
          <w:tcPr>
            <w:tcW w:w="5112" w:type="dxa"/>
            <w:vAlign w:val="center"/>
          </w:tcPr>
          <w:p w:rsidR="00BF7D32" w:rsidRPr="009D4338" w:rsidRDefault="009D4338">
            <w:pPr>
              <w:rPr>
                <w:rFonts w:ascii="Arial" w:hAnsi="Arial" w:cs="Arial"/>
              </w:rPr>
            </w:pPr>
            <w:r w:rsidRPr="009D4338">
              <w:rPr>
                <w:rFonts w:ascii="Arial" w:hAnsi="Arial" w:cs="Arial"/>
                <w:sz w:val="16"/>
              </w:rPr>
              <w:t>Where will the patient receive care, and what departments/services exist?</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Clinic</w:t>
            </w:r>
          </w:p>
        </w:tc>
        <w:tc>
          <w:tcPr>
            <w:tcW w:w="5112" w:type="dxa"/>
            <w:vAlign w:val="center"/>
          </w:tcPr>
          <w:p w:rsidR="00BF7D32" w:rsidRPr="009D4338" w:rsidRDefault="009D4338">
            <w:pPr>
              <w:rPr>
                <w:rFonts w:ascii="Arial" w:hAnsi="Arial" w:cs="Arial"/>
              </w:rPr>
            </w:pPr>
            <w:r w:rsidRPr="009D4338">
              <w:rPr>
                <w:rFonts w:ascii="Arial" w:hAnsi="Arial" w:cs="Arial"/>
                <w:sz w:val="16"/>
              </w:rPr>
              <w:t>Where will the patient receive outpatient care?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Lab</w:t>
            </w:r>
          </w:p>
        </w:tc>
        <w:tc>
          <w:tcPr>
            <w:tcW w:w="5112" w:type="dxa"/>
            <w:vAlign w:val="center"/>
          </w:tcPr>
          <w:p w:rsidR="00BF7D32" w:rsidRPr="009D4338" w:rsidRDefault="009D4338">
            <w:pPr>
              <w:rPr>
                <w:rFonts w:ascii="Arial" w:hAnsi="Arial" w:cs="Arial"/>
              </w:rPr>
            </w:pPr>
            <w:r w:rsidRPr="009D4338">
              <w:rPr>
                <w:rFonts w:ascii="Arial" w:hAnsi="Arial" w:cs="Arial"/>
                <w:sz w:val="16"/>
              </w:rPr>
              <w:t>Where can the requested diagnostic service be performed?</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Pharmacy</w:t>
            </w:r>
          </w:p>
        </w:tc>
        <w:tc>
          <w:tcPr>
            <w:tcW w:w="5112" w:type="dxa"/>
            <w:vAlign w:val="center"/>
          </w:tcPr>
          <w:p w:rsidR="00BF7D32" w:rsidRPr="009D4338" w:rsidRDefault="009D4338">
            <w:pPr>
              <w:rPr>
                <w:rFonts w:ascii="Arial" w:hAnsi="Arial" w:cs="Arial"/>
              </w:rPr>
            </w:pPr>
            <w:r w:rsidRPr="009D4338">
              <w:rPr>
                <w:rFonts w:ascii="Arial" w:hAnsi="Arial" w:cs="Arial"/>
                <w:sz w:val="16"/>
              </w:rPr>
              <w:t>Where can the requested medicine be fulfilled?</w:t>
            </w:r>
          </w:p>
        </w:tc>
      </w:tr>
    </w:tbl>
    <w:p w:rsidR="00BF7D32" w:rsidRPr="009D4338" w:rsidRDefault="00BF7D32">
      <w:pPr>
        <w:spacing w:after="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38. Search Ranking Must Be Intent-Aware</w:t>
      </w:r>
    </w:p>
    <w:p w:rsidR="00BF7D32" w:rsidRPr="009D4338" w:rsidRDefault="009D4338">
      <w:pPr>
        <w:rPr>
          <w:rFonts w:ascii="Arial" w:hAnsi="Arial" w:cs="Arial"/>
        </w:rPr>
      </w:pPr>
      <w:r w:rsidRPr="009D4338">
        <w:rPr>
          <w:rFonts w:ascii="Arial" w:hAnsi="Arial" w:cs="Arial"/>
        </w:rPr>
        <w:t>Qlyno should not use one fixed ranking order for every query.</w:t>
      </w:r>
    </w:p>
    <w:tbl>
      <w:tblPr>
        <w:tblStyle w:val="TableGrid"/>
        <w:tblW w:w="0" w:type="auto"/>
        <w:jc w:val="center"/>
        <w:tblLook w:val="04A0" w:firstRow="1" w:lastRow="0" w:firstColumn="1" w:lastColumn="0" w:noHBand="0" w:noVBand="1"/>
      </w:tblPr>
      <w:tblGrid>
        <w:gridCol w:w="3408"/>
        <w:gridCol w:w="3408"/>
        <w:gridCol w:w="3408"/>
      </w:tblGrid>
      <w:tr w:rsidR="00BF7D32" w:rsidRPr="009D4338">
        <w:trPr>
          <w:jc w:val="center"/>
        </w:trPr>
        <w:tc>
          <w:tcPr>
            <w:tcW w:w="3408"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Query</w:t>
            </w:r>
          </w:p>
        </w:tc>
        <w:tc>
          <w:tcPr>
            <w:tcW w:w="3408"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Dominant ranking signals</w:t>
            </w:r>
          </w:p>
        </w:tc>
        <w:tc>
          <w:tcPr>
            <w:tcW w:w="3408"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Do not prioritize</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6"/>
              </w:rPr>
              <w:t>Dr Raj Sharma</w:t>
            </w:r>
          </w:p>
        </w:tc>
        <w:tc>
          <w:tcPr>
            <w:tcW w:w="3408" w:type="dxa"/>
            <w:vAlign w:val="center"/>
          </w:tcPr>
          <w:p w:rsidR="00BF7D32" w:rsidRPr="009D4338" w:rsidRDefault="009D4338">
            <w:pPr>
              <w:rPr>
                <w:rFonts w:ascii="Arial" w:hAnsi="Arial" w:cs="Arial"/>
              </w:rPr>
            </w:pPr>
            <w:r w:rsidRPr="009D4338">
              <w:rPr>
                <w:rFonts w:ascii="Arial" w:hAnsi="Arial" w:cs="Arial"/>
                <w:sz w:val="16"/>
              </w:rPr>
              <w:t>Exact doctor identity, verification, active affiliations, availability</w:t>
            </w:r>
          </w:p>
        </w:tc>
        <w:tc>
          <w:tcPr>
            <w:tcW w:w="3408" w:type="dxa"/>
            <w:vAlign w:val="center"/>
          </w:tcPr>
          <w:p w:rsidR="00BF7D32" w:rsidRPr="009D4338" w:rsidRDefault="009D4338">
            <w:pPr>
              <w:rPr>
                <w:rFonts w:ascii="Arial" w:hAnsi="Arial" w:cs="Arial"/>
              </w:rPr>
            </w:pPr>
            <w:r w:rsidRPr="009D4338">
              <w:rPr>
                <w:rFonts w:ascii="Arial" w:hAnsi="Arial" w:cs="Arial"/>
                <w:sz w:val="16"/>
              </w:rPr>
              <w:t>Hospital/clinic brand over doctor</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6"/>
              </w:rPr>
              <w:t>Cardiologist near me</w:t>
            </w:r>
          </w:p>
        </w:tc>
        <w:tc>
          <w:tcPr>
            <w:tcW w:w="3408" w:type="dxa"/>
            <w:vAlign w:val="center"/>
          </w:tcPr>
          <w:p w:rsidR="00BF7D32" w:rsidRPr="009D4338" w:rsidRDefault="009D4338">
            <w:pPr>
              <w:rPr>
                <w:rFonts w:ascii="Arial" w:hAnsi="Arial" w:cs="Arial"/>
              </w:rPr>
            </w:pPr>
            <w:r w:rsidRPr="009D4338">
              <w:rPr>
                <w:rFonts w:ascii="Arial" w:hAnsi="Arial" w:cs="Arial"/>
                <w:sz w:val="16"/>
              </w:rPr>
              <w:t>Doctor relevance, specialty, distance, availability, verification</w:t>
            </w:r>
          </w:p>
        </w:tc>
        <w:tc>
          <w:tcPr>
            <w:tcW w:w="3408" w:type="dxa"/>
            <w:vAlign w:val="center"/>
          </w:tcPr>
          <w:p w:rsidR="00BF7D32" w:rsidRPr="009D4338" w:rsidRDefault="009D4338">
            <w:pPr>
              <w:rPr>
                <w:rFonts w:ascii="Arial" w:hAnsi="Arial" w:cs="Arial"/>
              </w:rPr>
            </w:pPr>
            <w:r w:rsidRPr="009D4338">
              <w:rPr>
                <w:rFonts w:ascii="Arial" w:hAnsi="Arial" w:cs="Arial"/>
                <w:sz w:val="16"/>
              </w:rPr>
              <w:t>Hospital size alone</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6"/>
              </w:rPr>
              <w:t>ABC Hospital</w:t>
            </w:r>
          </w:p>
        </w:tc>
        <w:tc>
          <w:tcPr>
            <w:tcW w:w="3408" w:type="dxa"/>
            <w:vAlign w:val="center"/>
          </w:tcPr>
          <w:p w:rsidR="00BF7D32" w:rsidRPr="009D4338" w:rsidRDefault="009D4338">
            <w:pPr>
              <w:rPr>
                <w:rFonts w:ascii="Arial" w:hAnsi="Arial" w:cs="Arial"/>
              </w:rPr>
            </w:pPr>
            <w:r w:rsidRPr="009D4338">
              <w:rPr>
                <w:rFonts w:ascii="Arial" w:hAnsi="Arial" w:cs="Arial"/>
                <w:sz w:val="16"/>
              </w:rPr>
              <w:t>Hospital identity, location, departments, services, verification</w:t>
            </w:r>
          </w:p>
        </w:tc>
        <w:tc>
          <w:tcPr>
            <w:tcW w:w="3408" w:type="dxa"/>
            <w:vAlign w:val="center"/>
          </w:tcPr>
          <w:p w:rsidR="00BF7D32" w:rsidRPr="009D4338" w:rsidRDefault="009D4338">
            <w:pPr>
              <w:rPr>
                <w:rFonts w:ascii="Arial" w:hAnsi="Arial" w:cs="Arial"/>
              </w:rPr>
            </w:pPr>
            <w:r w:rsidRPr="009D4338">
              <w:rPr>
                <w:rFonts w:ascii="Arial" w:hAnsi="Arial" w:cs="Arial"/>
                <w:sz w:val="16"/>
              </w:rPr>
              <w:t>Individual doctor over hospital</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6"/>
              </w:rPr>
              <w:t>Dental clinic near me</w:t>
            </w:r>
          </w:p>
        </w:tc>
        <w:tc>
          <w:tcPr>
            <w:tcW w:w="3408" w:type="dxa"/>
            <w:vAlign w:val="center"/>
          </w:tcPr>
          <w:p w:rsidR="00BF7D32" w:rsidRPr="009D4338" w:rsidRDefault="009D4338">
            <w:pPr>
              <w:rPr>
                <w:rFonts w:ascii="Arial" w:hAnsi="Arial" w:cs="Arial"/>
              </w:rPr>
            </w:pPr>
            <w:r w:rsidRPr="009D4338">
              <w:rPr>
                <w:rFonts w:ascii="Arial" w:hAnsi="Arial" w:cs="Arial"/>
                <w:sz w:val="16"/>
              </w:rPr>
              <w:t>Clinic relevance, specialty, distance, availability</w:t>
            </w:r>
          </w:p>
        </w:tc>
        <w:tc>
          <w:tcPr>
            <w:tcW w:w="3408" w:type="dxa"/>
            <w:vAlign w:val="center"/>
          </w:tcPr>
          <w:p w:rsidR="00BF7D32" w:rsidRPr="009D4338" w:rsidRDefault="009D4338">
            <w:pPr>
              <w:rPr>
                <w:rFonts w:ascii="Arial" w:hAnsi="Arial" w:cs="Arial"/>
              </w:rPr>
            </w:pPr>
            <w:r w:rsidRPr="009D4338">
              <w:rPr>
                <w:rFonts w:ascii="Arial" w:hAnsi="Arial" w:cs="Arial"/>
                <w:sz w:val="16"/>
              </w:rPr>
              <w:t>Unrelated hospital results</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6"/>
              </w:rPr>
              <w:t>CBC test</w:t>
            </w:r>
          </w:p>
        </w:tc>
        <w:tc>
          <w:tcPr>
            <w:tcW w:w="3408" w:type="dxa"/>
            <w:vAlign w:val="center"/>
          </w:tcPr>
          <w:p w:rsidR="00BF7D32" w:rsidRPr="009D4338" w:rsidRDefault="009D4338">
            <w:pPr>
              <w:rPr>
                <w:rFonts w:ascii="Arial" w:hAnsi="Arial" w:cs="Arial"/>
              </w:rPr>
            </w:pPr>
            <w:r w:rsidRPr="009D4338">
              <w:rPr>
                <w:rFonts w:ascii="Arial" w:hAnsi="Arial" w:cs="Arial"/>
                <w:sz w:val="16"/>
              </w:rPr>
              <w:t>Test availability, lab, distance, price, home collection</w:t>
            </w:r>
          </w:p>
        </w:tc>
        <w:tc>
          <w:tcPr>
            <w:tcW w:w="3408" w:type="dxa"/>
            <w:vAlign w:val="center"/>
          </w:tcPr>
          <w:p w:rsidR="00BF7D32" w:rsidRPr="009D4338" w:rsidRDefault="009D4338">
            <w:pPr>
              <w:rPr>
                <w:rFonts w:ascii="Arial" w:hAnsi="Arial" w:cs="Arial"/>
              </w:rPr>
            </w:pPr>
            <w:r w:rsidRPr="009D4338">
              <w:rPr>
                <w:rFonts w:ascii="Arial" w:hAnsi="Arial" w:cs="Arial"/>
                <w:sz w:val="16"/>
              </w:rPr>
              <w:t>Doctor ranking</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6"/>
              </w:rPr>
              <w:t>Paracetamol</w:t>
            </w:r>
          </w:p>
        </w:tc>
        <w:tc>
          <w:tcPr>
            <w:tcW w:w="3408" w:type="dxa"/>
            <w:vAlign w:val="center"/>
          </w:tcPr>
          <w:p w:rsidR="00BF7D32" w:rsidRPr="009D4338" w:rsidRDefault="009D4338">
            <w:pPr>
              <w:rPr>
                <w:rFonts w:ascii="Arial" w:hAnsi="Arial" w:cs="Arial"/>
              </w:rPr>
            </w:pPr>
            <w:r w:rsidRPr="009D4338">
              <w:rPr>
                <w:rFonts w:ascii="Arial" w:hAnsi="Arial" w:cs="Arial"/>
                <w:sz w:val="16"/>
              </w:rPr>
              <w:t>Medicine identity, actual inventory, price, pharmacy/delivery</w:t>
            </w:r>
          </w:p>
        </w:tc>
        <w:tc>
          <w:tcPr>
            <w:tcW w:w="3408" w:type="dxa"/>
            <w:vAlign w:val="center"/>
          </w:tcPr>
          <w:p w:rsidR="00BF7D32" w:rsidRPr="009D4338" w:rsidRDefault="009D4338">
            <w:pPr>
              <w:rPr>
                <w:rFonts w:ascii="Arial" w:hAnsi="Arial" w:cs="Arial"/>
              </w:rPr>
            </w:pPr>
            <w:r w:rsidRPr="009D4338">
              <w:rPr>
                <w:rFonts w:ascii="Arial" w:hAnsi="Arial" w:cs="Arial"/>
                <w:sz w:val="16"/>
              </w:rPr>
              <w:t>Clinic/hospital ranking</w:t>
            </w:r>
          </w:p>
        </w:tc>
      </w:tr>
    </w:tbl>
    <w:p w:rsidR="00BF7D32" w:rsidRPr="009D4338" w:rsidRDefault="00BF7D32">
      <w:pPr>
        <w:spacing w:after="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39. Result Composition Rules</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Intent</w:t>
            </w:r>
          </w:p>
        </w:tc>
        <w:tc>
          <w:tcPr>
            <w:tcW w:w="5112"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Result layout</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Doctor name</w:t>
            </w:r>
          </w:p>
        </w:tc>
        <w:tc>
          <w:tcPr>
            <w:tcW w:w="5112" w:type="dxa"/>
            <w:vAlign w:val="center"/>
          </w:tcPr>
          <w:p w:rsidR="00BF7D32" w:rsidRPr="009D4338" w:rsidRDefault="009D4338">
            <w:pPr>
              <w:rPr>
                <w:rFonts w:ascii="Arial" w:hAnsi="Arial" w:cs="Arial"/>
              </w:rPr>
            </w:pPr>
            <w:r w:rsidRPr="009D4338">
              <w:rPr>
                <w:rFonts w:ascii="Arial" w:hAnsi="Arial" w:cs="Arial"/>
                <w:sz w:val="16"/>
              </w:rPr>
              <w:t>One doctor card → practice-location options → booking</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Specialty</w:t>
            </w:r>
          </w:p>
        </w:tc>
        <w:tc>
          <w:tcPr>
            <w:tcW w:w="5112" w:type="dxa"/>
            <w:vAlign w:val="center"/>
          </w:tcPr>
          <w:p w:rsidR="00BF7D32" w:rsidRPr="009D4338" w:rsidRDefault="009D4338">
            <w:pPr>
              <w:rPr>
                <w:rFonts w:ascii="Arial" w:hAnsi="Arial" w:cs="Arial"/>
              </w:rPr>
            </w:pPr>
            <w:r w:rsidRPr="009D4338">
              <w:rPr>
                <w:rFonts w:ascii="Arial" w:hAnsi="Arial" w:cs="Arial"/>
                <w:sz w:val="16"/>
              </w:rPr>
              <w:t>Doctor cards first → optional organization discovery section</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Hospital</w:t>
            </w:r>
          </w:p>
        </w:tc>
        <w:tc>
          <w:tcPr>
            <w:tcW w:w="5112" w:type="dxa"/>
            <w:vAlign w:val="center"/>
          </w:tcPr>
          <w:p w:rsidR="00BF7D32" w:rsidRPr="009D4338" w:rsidRDefault="009D4338">
            <w:pPr>
              <w:rPr>
                <w:rFonts w:ascii="Arial" w:hAnsi="Arial" w:cs="Arial"/>
              </w:rPr>
            </w:pPr>
            <w:r w:rsidRPr="009D4338">
              <w:rPr>
                <w:rFonts w:ascii="Arial" w:hAnsi="Arial" w:cs="Arial"/>
                <w:sz w:val="16"/>
              </w:rPr>
              <w:t>Hospital card → departments → doctors → services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Clinic</w:t>
            </w:r>
          </w:p>
        </w:tc>
        <w:tc>
          <w:tcPr>
            <w:tcW w:w="5112" w:type="dxa"/>
            <w:vAlign w:val="center"/>
          </w:tcPr>
          <w:p w:rsidR="00BF7D32" w:rsidRPr="009D4338" w:rsidRDefault="009D4338">
            <w:pPr>
              <w:rPr>
                <w:rFonts w:ascii="Arial" w:hAnsi="Arial" w:cs="Arial"/>
              </w:rPr>
            </w:pPr>
            <w:r w:rsidRPr="009D4338">
              <w:rPr>
                <w:rFonts w:ascii="Arial" w:hAnsi="Arial" w:cs="Arial"/>
                <w:sz w:val="16"/>
              </w:rPr>
              <w:t>Clinic card → doctors → services → booking</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Lab test</w:t>
            </w:r>
          </w:p>
        </w:tc>
        <w:tc>
          <w:tcPr>
            <w:tcW w:w="5112" w:type="dxa"/>
            <w:vAlign w:val="center"/>
          </w:tcPr>
          <w:p w:rsidR="00BF7D32" w:rsidRPr="009D4338" w:rsidRDefault="009D4338">
            <w:pPr>
              <w:rPr>
                <w:rFonts w:ascii="Arial" w:hAnsi="Arial" w:cs="Arial"/>
              </w:rPr>
            </w:pPr>
            <w:r w:rsidRPr="009D4338">
              <w:rPr>
                <w:rFonts w:ascii="Arial" w:hAnsi="Arial" w:cs="Arial"/>
                <w:sz w:val="16"/>
              </w:rPr>
              <w:t>Test cards/lab options → price → availability → booking</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Medicine</w:t>
            </w:r>
          </w:p>
        </w:tc>
        <w:tc>
          <w:tcPr>
            <w:tcW w:w="5112" w:type="dxa"/>
            <w:vAlign w:val="center"/>
          </w:tcPr>
          <w:p w:rsidR="00BF7D32" w:rsidRPr="009D4338" w:rsidRDefault="009D4338">
            <w:pPr>
              <w:rPr>
                <w:rFonts w:ascii="Arial" w:hAnsi="Arial" w:cs="Arial"/>
              </w:rPr>
            </w:pPr>
            <w:r w:rsidRPr="009D4338">
              <w:rPr>
                <w:rFonts w:ascii="Arial" w:hAnsi="Arial" w:cs="Arial"/>
                <w:sz w:val="16"/>
              </w:rPr>
              <w:t>Medicine card → pharmacy availability → order/fulfillment</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Service</w:t>
            </w:r>
          </w:p>
        </w:tc>
        <w:tc>
          <w:tcPr>
            <w:tcW w:w="5112" w:type="dxa"/>
            <w:vAlign w:val="center"/>
          </w:tcPr>
          <w:p w:rsidR="00BF7D32" w:rsidRPr="009D4338" w:rsidRDefault="009D4338">
            <w:pPr>
              <w:rPr>
                <w:rFonts w:ascii="Arial" w:hAnsi="Arial" w:cs="Arial"/>
              </w:rPr>
            </w:pPr>
            <w:r w:rsidRPr="009D4338">
              <w:rPr>
                <w:rFonts w:ascii="Arial" w:hAnsi="Arial" w:cs="Arial"/>
                <w:sz w:val="16"/>
              </w:rPr>
              <w:t>Service → providers → organization/location options</w:t>
            </w:r>
          </w:p>
        </w:tc>
      </w:tr>
    </w:tbl>
    <w:p w:rsidR="00BF7D32" w:rsidRPr="009D4338" w:rsidRDefault="00BF7D32">
      <w:pPr>
        <w:spacing w:after="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40. Organization Filters Should Not Replace Doctor Discovery</w:t>
      </w:r>
    </w:p>
    <w:p w:rsidR="00BF7D32" w:rsidRPr="009D4338" w:rsidRDefault="009D4338">
      <w:pPr>
        <w:rPr>
          <w:rFonts w:ascii="Arial" w:hAnsi="Arial" w:cs="Arial"/>
        </w:rPr>
      </w:pPr>
      <w:r w:rsidRPr="009D4338">
        <w:rPr>
          <w:rFonts w:ascii="Arial" w:hAnsi="Arial" w:cs="Arial"/>
        </w:rPr>
        <w:t>For doctor-intent searches, Hospital / Clinic / Solo should be filters or practice-context options, not competing primary result types.</w:t>
      </w:r>
    </w:p>
    <w:p w:rsidR="00BF7D32" w:rsidRPr="009D4338" w:rsidRDefault="009D4338">
      <w:pPr>
        <w:pStyle w:val="ListBullet"/>
        <w:spacing w:after="20"/>
        <w:ind w:left="288"/>
        <w:rPr>
          <w:rFonts w:ascii="Arial" w:hAnsi="Arial" w:cs="Arial"/>
        </w:rPr>
      </w:pPr>
      <w:r w:rsidRPr="009D4338">
        <w:rPr>
          <w:rFonts w:ascii="Arial" w:hAnsi="Arial" w:cs="Arial"/>
        </w:rPr>
        <w:t>All</w:t>
      </w:r>
    </w:p>
    <w:p w:rsidR="00BF7D32" w:rsidRPr="009D4338" w:rsidRDefault="009D4338">
      <w:pPr>
        <w:pStyle w:val="ListBullet"/>
        <w:spacing w:after="20"/>
        <w:ind w:left="288"/>
        <w:rPr>
          <w:rFonts w:ascii="Arial" w:hAnsi="Arial" w:cs="Arial"/>
        </w:rPr>
      </w:pPr>
      <w:r w:rsidRPr="009D4338">
        <w:rPr>
          <w:rFonts w:ascii="Arial" w:hAnsi="Arial" w:cs="Arial"/>
        </w:rPr>
        <w:t>Hospital</w:t>
      </w:r>
    </w:p>
    <w:p w:rsidR="00BF7D32" w:rsidRPr="009D4338" w:rsidRDefault="009D4338">
      <w:pPr>
        <w:pStyle w:val="ListBullet"/>
        <w:spacing w:after="20"/>
        <w:ind w:left="288"/>
        <w:rPr>
          <w:rFonts w:ascii="Arial" w:hAnsi="Arial" w:cs="Arial"/>
        </w:rPr>
      </w:pPr>
      <w:r w:rsidRPr="009D4338">
        <w:rPr>
          <w:rFonts w:ascii="Arial" w:hAnsi="Arial" w:cs="Arial"/>
        </w:rPr>
        <w:t>Clinic</w:t>
      </w:r>
    </w:p>
    <w:p w:rsidR="00BF7D32" w:rsidRPr="009D4338" w:rsidRDefault="009D4338">
      <w:pPr>
        <w:pStyle w:val="ListBullet"/>
        <w:spacing w:after="20"/>
        <w:ind w:left="288"/>
        <w:rPr>
          <w:rFonts w:ascii="Arial" w:hAnsi="Arial" w:cs="Arial"/>
        </w:rPr>
      </w:pPr>
      <w:r w:rsidRPr="009D4338">
        <w:rPr>
          <w:rFonts w:ascii="Arial" w:hAnsi="Arial" w:cs="Arial"/>
        </w:rPr>
        <w:t>Solo Practice</w:t>
      </w:r>
    </w:p>
    <w:p w:rsidR="00BF7D32" w:rsidRPr="009D4338" w:rsidRDefault="009D4338">
      <w:pPr>
        <w:pStyle w:val="ListBullet"/>
        <w:spacing w:after="20"/>
        <w:ind w:left="288"/>
        <w:rPr>
          <w:rFonts w:ascii="Arial" w:hAnsi="Arial" w:cs="Arial"/>
        </w:rPr>
      </w:pPr>
      <w:r w:rsidRPr="009D4338">
        <w:rPr>
          <w:rFonts w:ascii="Arial" w:hAnsi="Arial" w:cs="Arial"/>
        </w:rPr>
        <w:t>Online</w:t>
      </w:r>
    </w:p>
    <w:p w:rsidR="00BF7D32" w:rsidRPr="009D4338" w:rsidRDefault="009D4338">
      <w:pPr>
        <w:rPr>
          <w:rFonts w:ascii="Arial" w:hAnsi="Arial" w:cs="Arial"/>
        </w:rPr>
      </w:pPr>
      <w:r w:rsidRPr="009D4338">
        <w:rPr>
          <w:rFonts w:ascii="Arial" w:hAnsi="Arial" w:cs="Arial"/>
        </w:rPr>
        <w:t>Example: “Cardiologist” → [All] [Hospital] [Clinic] [Solo] [Online]. The result cards remain doctors.</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lastRenderedPageBreak/>
        <w:t>41. Doctor Profile as the Conversion Hub</w:t>
      </w:r>
    </w:p>
    <w:p w:rsidR="00BF7D32" w:rsidRPr="009D4338" w:rsidRDefault="009D4338">
      <w:pPr>
        <w:rPr>
          <w:rFonts w:ascii="Arial" w:hAnsi="Arial" w:cs="Arial"/>
        </w:rPr>
      </w:pPr>
      <w:r w:rsidRPr="009D4338">
        <w:rPr>
          <w:rFonts w:ascii="Arial" w:hAnsi="Arial" w:cs="Arial"/>
        </w:rPr>
        <w:t>The doctor profile should aggregate all eligible practice contexts without merging their operational data.</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Doctor profile section</w:t>
            </w:r>
          </w:p>
        </w:tc>
        <w:tc>
          <w:tcPr>
            <w:tcW w:w="5112"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Purpose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Identity</w:t>
            </w:r>
          </w:p>
        </w:tc>
        <w:tc>
          <w:tcPr>
            <w:tcW w:w="5112" w:type="dxa"/>
            <w:vAlign w:val="center"/>
          </w:tcPr>
          <w:p w:rsidR="00BF7D32" w:rsidRPr="009D4338" w:rsidRDefault="009D4338">
            <w:pPr>
              <w:rPr>
                <w:rFonts w:ascii="Arial" w:hAnsi="Arial" w:cs="Arial"/>
              </w:rPr>
            </w:pPr>
            <w:r w:rsidRPr="009D4338">
              <w:rPr>
                <w:rFonts w:ascii="Arial" w:hAnsi="Arial" w:cs="Arial"/>
                <w:sz w:val="16"/>
              </w:rPr>
              <w:t>Name, photo, qualifications, registration, specialty, experience.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Trust</w:t>
            </w:r>
          </w:p>
        </w:tc>
        <w:tc>
          <w:tcPr>
            <w:tcW w:w="5112" w:type="dxa"/>
            <w:vAlign w:val="center"/>
          </w:tcPr>
          <w:p w:rsidR="00BF7D32" w:rsidRPr="009D4338" w:rsidRDefault="009D4338">
            <w:pPr>
              <w:rPr>
                <w:rFonts w:ascii="Arial" w:hAnsi="Arial" w:cs="Arial"/>
              </w:rPr>
            </w:pPr>
            <w:r w:rsidRPr="009D4338">
              <w:rPr>
                <w:rFonts w:ascii="Arial" w:hAnsi="Arial" w:cs="Arial"/>
                <w:sz w:val="16"/>
              </w:rPr>
              <w:t>Verification, reviews and profile completeness.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Practice locations</w:t>
            </w:r>
          </w:p>
        </w:tc>
        <w:tc>
          <w:tcPr>
            <w:tcW w:w="5112" w:type="dxa"/>
            <w:vAlign w:val="center"/>
          </w:tcPr>
          <w:p w:rsidR="00BF7D32" w:rsidRPr="009D4338" w:rsidRDefault="009D4338">
            <w:pPr>
              <w:rPr>
                <w:rFonts w:ascii="Arial" w:hAnsi="Arial" w:cs="Arial"/>
              </w:rPr>
            </w:pPr>
            <w:r w:rsidRPr="009D4338">
              <w:rPr>
                <w:rFonts w:ascii="Arial" w:hAnsi="Arial" w:cs="Arial"/>
                <w:sz w:val="16"/>
              </w:rPr>
              <w:t>Hospital, clinics, solo practice and online options.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Availability</w:t>
            </w:r>
          </w:p>
        </w:tc>
        <w:tc>
          <w:tcPr>
            <w:tcW w:w="5112" w:type="dxa"/>
            <w:vAlign w:val="center"/>
          </w:tcPr>
          <w:p w:rsidR="00BF7D32" w:rsidRPr="009D4338" w:rsidRDefault="009D4338">
            <w:pPr>
              <w:rPr>
                <w:rFonts w:ascii="Arial" w:hAnsi="Arial" w:cs="Arial"/>
              </w:rPr>
            </w:pPr>
            <w:r w:rsidRPr="009D4338">
              <w:rPr>
                <w:rFonts w:ascii="Arial" w:hAnsi="Arial" w:cs="Arial"/>
                <w:sz w:val="16"/>
              </w:rPr>
              <w:t>Next available slot/queue for each affiliation.</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Fee</w:t>
            </w:r>
          </w:p>
        </w:tc>
        <w:tc>
          <w:tcPr>
            <w:tcW w:w="5112" w:type="dxa"/>
            <w:vAlign w:val="center"/>
          </w:tcPr>
          <w:p w:rsidR="00BF7D32" w:rsidRPr="009D4338" w:rsidRDefault="009D4338">
            <w:pPr>
              <w:rPr>
                <w:rFonts w:ascii="Arial" w:hAnsi="Arial" w:cs="Arial"/>
              </w:rPr>
            </w:pPr>
            <w:r w:rsidRPr="009D4338">
              <w:rPr>
                <w:rFonts w:ascii="Arial" w:hAnsi="Arial" w:cs="Arial"/>
                <w:sz w:val="16"/>
              </w:rPr>
              <w:t>Organization-specific consultation fee.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Services</w:t>
            </w:r>
          </w:p>
        </w:tc>
        <w:tc>
          <w:tcPr>
            <w:tcW w:w="5112" w:type="dxa"/>
            <w:vAlign w:val="center"/>
          </w:tcPr>
          <w:p w:rsidR="00BF7D32" w:rsidRPr="009D4338" w:rsidRDefault="009D4338">
            <w:pPr>
              <w:rPr>
                <w:rFonts w:ascii="Arial" w:hAnsi="Arial" w:cs="Arial"/>
              </w:rPr>
            </w:pPr>
            <w:r w:rsidRPr="009D4338">
              <w:rPr>
                <w:rFonts w:ascii="Arial" w:hAnsi="Arial" w:cs="Arial"/>
                <w:sz w:val="16"/>
              </w:rPr>
              <w:t>Services available at each practice context.</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Book</w:t>
            </w:r>
          </w:p>
        </w:tc>
        <w:tc>
          <w:tcPr>
            <w:tcW w:w="5112" w:type="dxa"/>
            <w:vAlign w:val="center"/>
          </w:tcPr>
          <w:p w:rsidR="00BF7D32" w:rsidRPr="009D4338" w:rsidRDefault="009D4338">
            <w:pPr>
              <w:rPr>
                <w:rFonts w:ascii="Arial" w:hAnsi="Arial" w:cs="Arial"/>
              </w:rPr>
            </w:pPr>
            <w:r w:rsidRPr="009D4338">
              <w:rPr>
                <w:rFonts w:ascii="Arial" w:hAnsi="Arial" w:cs="Arial"/>
                <w:sz w:val="16"/>
              </w:rPr>
              <w:t>Patient chooses the practice context before confirming appointment.</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Professional content</w:t>
            </w:r>
          </w:p>
        </w:tc>
        <w:tc>
          <w:tcPr>
            <w:tcW w:w="5112" w:type="dxa"/>
            <w:vAlign w:val="center"/>
          </w:tcPr>
          <w:p w:rsidR="00BF7D32" w:rsidRPr="009D4338" w:rsidRDefault="009D4338">
            <w:pPr>
              <w:rPr>
                <w:rFonts w:ascii="Arial" w:hAnsi="Arial" w:cs="Arial"/>
              </w:rPr>
            </w:pPr>
            <w:r w:rsidRPr="009D4338">
              <w:rPr>
                <w:rFonts w:ascii="Arial" w:hAnsi="Arial" w:cs="Arial"/>
                <w:sz w:val="16"/>
              </w:rPr>
              <w:t>Doctor-owned public content where supported.</w:t>
            </w:r>
          </w:p>
        </w:tc>
      </w:tr>
    </w:tbl>
    <w:p w:rsidR="00BF7D32" w:rsidRPr="009D4338" w:rsidRDefault="00BF7D32">
      <w:pPr>
        <w:spacing w:after="0"/>
        <w:rPr>
          <w:rFonts w:ascii="Arial" w:hAnsi="Arial" w:cs="Arial"/>
        </w:rPr>
      </w:pPr>
    </w:p>
    <w:p w:rsidR="00BF7D32" w:rsidRPr="009D4338" w:rsidRDefault="009D4338">
      <w:pPr>
        <w:pStyle w:val="Heading1"/>
        <w:rPr>
          <w:rFonts w:ascii="Arial" w:hAnsi="Arial" w:cs="Arial"/>
        </w:rPr>
      </w:pPr>
      <w:r w:rsidRPr="009D4338">
        <w:rPr>
          <w:rFonts w:ascii="Arial" w:hAnsi="Arial" w:cs="Arial"/>
          <w:color w:val="000000" w:themeColor="text1"/>
        </w:rPr>
        <w:t>42. Appointment Must Preserve Practice Context</w:t>
      </w:r>
    </w:p>
    <w:p w:rsidR="00BF7D32" w:rsidRPr="009D4338" w:rsidRDefault="009D4338">
      <w:pPr>
        <w:rPr>
          <w:rFonts w:ascii="Arial" w:hAnsi="Arial" w:cs="Arial"/>
        </w:rPr>
      </w:pPr>
      <w:r w:rsidRPr="009D4338">
        <w:rPr>
          <w:rFonts w:ascii="Arial" w:hAnsi="Arial" w:cs="Arial"/>
        </w:rPr>
        <w:t>The booking should not simply store Doctor ID.</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Reference</w:t>
            </w:r>
          </w:p>
        </w:tc>
        <w:tc>
          <w:tcPr>
            <w:tcW w:w="5112"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Required</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Patient ID</w:t>
            </w:r>
          </w:p>
        </w:tc>
        <w:tc>
          <w:tcPr>
            <w:tcW w:w="5112" w:type="dxa"/>
            <w:vAlign w:val="center"/>
          </w:tcPr>
          <w:p w:rsidR="00BF7D32" w:rsidRPr="009D4338" w:rsidRDefault="009D4338">
            <w:pPr>
              <w:rPr>
                <w:rFonts w:ascii="Arial" w:hAnsi="Arial" w:cs="Arial"/>
              </w:rPr>
            </w:pPr>
            <w:r w:rsidRPr="009D4338">
              <w:rPr>
                <w:rFonts w:ascii="Arial" w:hAnsi="Arial" w:cs="Arial"/>
                <w:sz w:val="16"/>
              </w:rPr>
              <w:t>Yes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Doctor ID</w:t>
            </w:r>
          </w:p>
        </w:tc>
        <w:tc>
          <w:tcPr>
            <w:tcW w:w="5112" w:type="dxa"/>
            <w:vAlign w:val="center"/>
          </w:tcPr>
          <w:p w:rsidR="00BF7D32" w:rsidRPr="009D4338" w:rsidRDefault="009D4338">
            <w:pPr>
              <w:rPr>
                <w:rFonts w:ascii="Arial" w:hAnsi="Arial" w:cs="Arial"/>
              </w:rPr>
            </w:pPr>
            <w:r w:rsidRPr="009D4338">
              <w:rPr>
                <w:rFonts w:ascii="Arial" w:hAnsi="Arial" w:cs="Arial"/>
                <w:sz w:val="16"/>
              </w:rPr>
              <w:t>Yes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Doctor Affiliation ID</w:t>
            </w:r>
          </w:p>
        </w:tc>
        <w:tc>
          <w:tcPr>
            <w:tcW w:w="5112" w:type="dxa"/>
            <w:vAlign w:val="center"/>
          </w:tcPr>
          <w:p w:rsidR="00BF7D32" w:rsidRPr="009D4338" w:rsidRDefault="009D4338">
            <w:pPr>
              <w:rPr>
                <w:rFonts w:ascii="Arial" w:hAnsi="Arial" w:cs="Arial"/>
              </w:rPr>
            </w:pPr>
            <w:r w:rsidRPr="009D4338">
              <w:rPr>
                <w:rFonts w:ascii="Arial" w:hAnsi="Arial" w:cs="Arial"/>
                <w:sz w:val="16"/>
              </w:rPr>
              <w:t>Yes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Organization ID</w:t>
            </w:r>
          </w:p>
        </w:tc>
        <w:tc>
          <w:tcPr>
            <w:tcW w:w="5112" w:type="dxa"/>
            <w:vAlign w:val="center"/>
          </w:tcPr>
          <w:p w:rsidR="00BF7D32" w:rsidRPr="009D4338" w:rsidRDefault="009D4338">
            <w:pPr>
              <w:rPr>
                <w:rFonts w:ascii="Arial" w:hAnsi="Arial" w:cs="Arial"/>
              </w:rPr>
            </w:pPr>
            <w:r w:rsidRPr="009D4338">
              <w:rPr>
                <w:rFonts w:ascii="Arial" w:hAnsi="Arial" w:cs="Arial"/>
                <w:sz w:val="16"/>
              </w:rPr>
              <w:t>Yes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Location ID</w:t>
            </w:r>
          </w:p>
        </w:tc>
        <w:tc>
          <w:tcPr>
            <w:tcW w:w="5112" w:type="dxa"/>
            <w:vAlign w:val="center"/>
          </w:tcPr>
          <w:p w:rsidR="00BF7D32" w:rsidRPr="009D4338" w:rsidRDefault="009D4338">
            <w:pPr>
              <w:rPr>
                <w:rFonts w:ascii="Arial" w:hAnsi="Arial" w:cs="Arial"/>
              </w:rPr>
            </w:pPr>
            <w:r w:rsidRPr="009D4338">
              <w:rPr>
                <w:rFonts w:ascii="Arial" w:hAnsi="Arial" w:cs="Arial"/>
                <w:sz w:val="16"/>
              </w:rPr>
              <w:t>Yes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Service ID</w:t>
            </w:r>
          </w:p>
        </w:tc>
        <w:tc>
          <w:tcPr>
            <w:tcW w:w="5112" w:type="dxa"/>
            <w:vAlign w:val="center"/>
          </w:tcPr>
          <w:p w:rsidR="00BF7D32" w:rsidRPr="009D4338" w:rsidRDefault="009D4338">
            <w:pPr>
              <w:rPr>
                <w:rFonts w:ascii="Arial" w:hAnsi="Arial" w:cs="Arial"/>
              </w:rPr>
            </w:pPr>
            <w:r w:rsidRPr="009D4338">
              <w:rPr>
                <w:rFonts w:ascii="Arial" w:hAnsi="Arial" w:cs="Arial"/>
                <w:sz w:val="16"/>
              </w:rPr>
              <w:t>Yes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Schedule/slot/queue ID</w:t>
            </w:r>
          </w:p>
        </w:tc>
        <w:tc>
          <w:tcPr>
            <w:tcW w:w="5112" w:type="dxa"/>
            <w:vAlign w:val="center"/>
          </w:tcPr>
          <w:p w:rsidR="00BF7D32" w:rsidRPr="009D4338" w:rsidRDefault="009D4338">
            <w:pPr>
              <w:rPr>
                <w:rFonts w:ascii="Arial" w:hAnsi="Arial" w:cs="Arial"/>
              </w:rPr>
            </w:pPr>
            <w:r w:rsidRPr="009D4338">
              <w:rPr>
                <w:rFonts w:ascii="Arial" w:hAnsi="Arial" w:cs="Arial"/>
                <w:sz w:val="16"/>
              </w:rPr>
              <w:t>Yes</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Appointment type</w:t>
            </w:r>
          </w:p>
        </w:tc>
        <w:tc>
          <w:tcPr>
            <w:tcW w:w="5112" w:type="dxa"/>
            <w:vAlign w:val="center"/>
          </w:tcPr>
          <w:p w:rsidR="00BF7D32" w:rsidRPr="009D4338" w:rsidRDefault="009D4338">
            <w:pPr>
              <w:rPr>
                <w:rFonts w:ascii="Arial" w:hAnsi="Arial" w:cs="Arial"/>
              </w:rPr>
            </w:pPr>
            <w:r w:rsidRPr="009D4338">
              <w:rPr>
                <w:rFonts w:ascii="Arial" w:hAnsi="Arial" w:cs="Arial"/>
                <w:sz w:val="16"/>
              </w:rPr>
              <w:t>Yes where applicable</w:t>
            </w:r>
          </w:p>
        </w:tc>
      </w:tr>
    </w:tbl>
    <w:p w:rsidR="00BF7D32" w:rsidRPr="009D4338" w:rsidRDefault="00BF7D32">
      <w:pPr>
        <w:spacing w:after="0"/>
        <w:rPr>
          <w:rFonts w:ascii="Arial" w:hAnsi="Arial" w:cs="Arial"/>
        </w:rPr>
      </w:pPr>
    </w:p>
    <w:tbl>
      <w:tblPr>
        <w:tblStyle w:val="TableGrid"/>
        <w:tblW w:w="0" w:type="auto"/>
        <w:tblLook w:val="04A0" w:firstRow="1" w:lastRow="0" w:firstColumn="1" w:lastColumn="0" w:noHBand="0" w:noVBand="1"/>
      </w:tblPr>
      <w:tblGrid>
        <w:gridCol w:w="10224"/>
      </w:tblGrid>
      <w:tr w:rsidR="00BF7D32" w:rsidRPr="009D4338">
        <w:tc>
          <w:tcPr>
            <w:tcW w:w="10224" w:type="dxa"/>
            <w:shd w:val="clear" w:color="auto" w:fill="FFF4E5"/>
          </w:tcPr>
          <w:p w:rsidR="00BF7D32" w:rsidRPr="009D4338" w:rsidRDefault="009D4338">
            <w:pPr>
              <w:rPr>
                <w:rFonts w:ascii="Arial" w:hAnsi="Arial" w:cs="Arial"/>
              </w:rPr>
            </w:pPr>
            <w:r w:rsidRPr="009D4338">
              <w:rPr>
                <w:rFonts w:ascii="Arial" w:hAnsi="Arial" w:cs="Arial"/>
                <w:b/>
                <w:color w:val="D97706"/>
                <w:sz w:val="20"/>
              </w:rPr>
              <w:t>Example</w:t>
            </w:r>
            <w:r w:rsidRPr="009D4338">
              <w:rPr>
                <w:rFonts w:ascii="Arial" w:hAnsi="Arial" w:cs="Arial"/>
                <w:b/>
                <w:color w:val="D97706"/>
                <w:sz w:val="20"/>
              </w:rPr>
              <w:br/>
            </w:r>
            <w:r w:rsidRPr="009D4338">
              <w:rPr>
                <w:rFonts w:ascii="Arial" w:hAnsi="Arial" w:cs="Arial"/>
                <w:sz w:val="17"/>
              </w:rPr>
              <w:t>Dr Raj Sharma at ABC Hospital and Dr Raj Sharma at Sharma Heart Clinic are the same doctor identity but different appointment contexts. The hospital should see the hospital appointment; the clinic should see the clinic appointment.</w:t>
            </w:r>
          </w:p>
        </w:tc>
      </w:tr>
    </w:tbl>
    <w:p w:rsidR="00BF7D32" w:rsidRPr="009D4338" w:rsidRDefault="00BF7D32">
      <w:pPr>
        <w:spacing w:after="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43. Doctor-Level vs Organization-Level Analytics</w:t>
      </w:r>
    </w:p>
    <w:tbl>
      <w:tblPr>
        <w:tblStyle w:val="TableGrid"/>
        <w:tblW w:w="0" w:type="auto"/>
        <w:jc w:val="center"/>
        <w:tblLook w:val="04A0" w:firstRow="1" w:lastRow="0" w:firstColumn="1" w:lastColumn="0" w:noHBand="0" w:noVBand="1"/>
      </w:tblPr>
      <w:tblGrid>
        <w:gridCol w:w="3408"/>
        <w:gridCol w:w="3408"/>
        <w:gridCol w:w="3408"/>
      </w:tblGrid>
      <w:tr w:rsidR="00BF7D32" w:rsidRPr="009D4338">
        <w:trPr>
          <w:jc w:val="center"/>
        </w:trPr>
        <w:tc>
          <w:tcPr>
            <w:tcW w:w="3408"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Metric</w:t>
            </w:r>
          </w:p>
        </w:tc>
        <w:tc>
          <w:tcPr>
            <w:tcW w:w="3408"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Doctor</w:t>
            </w:r>
          </w:p>
        </w:tc>
        <w:tc>
          <w:tcPr>
            <w:tcW w:w="3408"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Clinic/Hospital</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6"/>
              </w:rPr>
              <w:t>Search impressions</w:t>
            </w:r>
          </w:p>
        </w:tc>
        <w:tc>
          <w:tcPr>
            <w:tcW w:w="3408" w:type="dxa"/>
            <w:vAlign w:val="center"/>
          </w:tcPr>
          <w:p w:rsidR="00BF7D32" w:rsidRPr="009D4338" w:rsidRDefault="009D4338">
            <w:pPr>
              <w:rPr>
                <w:rFonts w:ascii="Arial" w:hAnsi="Arial" w:cs="Arial"/>
              </w:rPr>
            </w:pPr>
            <w:r w:rsidRPr="009D4338">
              <w:rPr>
                <w:rFonts w:ascii="Arial" w:hAnsi="Arial" w:cs="Arial"/>
                <w:sz w:val="16"/>
              </w:rPr>
              <w:t>Doctor profile impressions</w:t>
            </w:r>
          </w:p>
        </w:tc>
        <w:tc>
          <w:tcPr>
            <w:tcW w:w="3408" w:type="dxa"/>
            <w:vAlign w:val="center"/>
          </w:tcPr>
          <w:p w:rsidR="00BF7D32" w:rsidRPr="009D4338" w:rsidRDefault="009D4338">
            <w:pPr>
              <w:rPr>
                <w:rFonts w:ascii="Arial" w:hAnsi="Arial" w:cs="Arial"/>
              </w:rPr>
            </w:pPr>
            <w:r w:rsidRPr="009D4338">
              <w:rPr>
                <w:rFonts w:ascii="Arial" w:hAnsi="Arial" w:cs="Arial"/>
                <w:sz w:val="16"/>
              </w:rPr>
              <w:t>Organization profile impressions</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6"/>
              </w:rPr>
              <w:t>Profile views</w:t>
            </w:r>
          </w:p>
        </w:tc>
        <w:tc>
          <w:tcPr>
            <w:tcW w:w="3408" w:type="dxa"/>
            <w:vAlign w:val="center"/>
          </w:tcPr>
          <w:p w:rsidR="00BF7D32" w:rsidRPr="009D4338" w:rsidRDefault="009D4338">
            <w:pPr>
              <w:rPr>
                <w:rFonts w:ascii="Arial" w:hAnsi="Arial" w:cs="Arial"/>
              </w:rPr>
            </w:pPr>
            <w:r w:rsidRPr="009D4338">
              <w:rPr>
                <w:rFonts w:ascii="Arial" w:hAnsi="Arial" w:cs="Arial"/>
                <w:sz w:val="16"/>
              </w:rPr>
              <w:t>Doctor profile views</w:t>
            </w:r>
          </w:p>
        </w:tc>
        <w:tc>
          <w:tcPr>
            <w:tcW w:w="3408" w:type="dxa"/>
            <w:vAlign w:val="center"/>
          </w:tcPr>
          <w:p w:rsidR="00BF7D32" w:rsidRPr="009D4338" w:rsidRDefault="009D4338">
            <w:pPr>
              <w:rPr>
                <w:rFonts w:ascii="Arial" w:hAnsi="Arial" w:cs="Arial"/>
              </w:rPr>
            </w:pPr>
            <w:r w:rsidRPr="009D4338">
              <w:rPr>
                <w:rFonts w:ascii="Arial" w:hAnsi="Arial" w:cs="Arial"/>
                <w:sz w:val="16"/>
              </w:rPr>
              <w:t>Organization profile views</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6"/>
              </w:rPr>
              <w:t>Booking conversion</w:t>
            </w:r>
          </w:p>
        </w:tc>
        <w:tc>
          <w:tcPr>
            <w:tcW w:w="3408" w:type="dxa"/>
            <w:vAlign w:val="center"/>
          </w:tcPr>
          <w:p w:rsidR="00BF7D32" w:rsidRPr="009D4338" w:rsidRDefault="009D4338">
            <w:pPr>
              <w:rPr>
                <w:rFonts w:ascii="Arial" w:hAnsi="Arial" w:cs="Arial"/>
              </w:rPr>
            </w:pPr>
            <w:r w:rsidRPr="009D4338">
              <w:rPr>
                <w:rFonts w:ascii="Arial" w:hAnsi="Arial" w:cs="Arial"/>
                <w:sz w:val="16"/>
              </w:rPr>
              <w:t>Doctor-level conversion</w:t>
            </w:r>
          </w:p>
        </w:tc>
        <w:tc>
          <w:tcPr>
            <w:tcW w:w="3408" w:type="dxa"/>
            <w:vAlign w:val="center"/>
          </w:tcPr>
          <w:p w:rsidR="00BF7D32" w:rsidRPr="009D4338" w:rsidRDefault="009D4338">
            <w:pPr>
              <w:rPr>
                <w:rFonts w:ascii="Arial" w:hAnsi="Arial" w:cs="Arial"/>
              </w:rPr>
            </w:pPr>
            <w:r w:rsidRPr="009D4338">
              <w:rPr>
                <w:rFonts w:ascii="Arial" w:hAnsi="Arial" w:cs="Arial"/>
                <w:sz w:val="16"/>
              </w:rPr>
              <w:t>Organization/location conversion</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6"/>
              </w:rPr>
              <w:t>Appointments</w:t>
            </w:r>
          </w:p>
        </w:tc>
        <w:tc>
          <w:tcPr>
            <w:tcW w:w="3408" w:type="dxa"/>
            <w:vAlign w:val="center"/>
          </w:tcPr>
          <w:p w:rsidR="00BF7D32" w:rsidRPr="009D4338" w:rsidRDefault="009D4338">
            <w:pPr>
              <w:rPr>
                <w:rFonts w:ascii="Arial" w:hAnsi="Arial" w:cs="Arial"/>
              </w:rPr>
            </w:pPr>
            <w:r w:rsidRPr="009D4338">
              <w:rPr>
                <w:rFonts w:ascii="Arial" w:hAnsi="Arial" w:cs="Arial"/>
                <w:sz w:val="16"/>
              </w:rPr>
              <w:t>Total across affiliations where permitted</w:t>
            </w:r>
          </w:p>
        </w:tc>
        <w:tc>
          <w:tcPr>
            <w:tcW w:w="3408" w:type="dxa"/>
            <w:vAlign w:val="center"/>
          </w:tcPr>
          <w:p w:rsidR="00BF7D32" w:rsidRPr="009D4338" w:rsidRDefault="009D4338">
            <w:pPr>
              <w:rPr>
                <w:rFonts w:ascii="Arial" w:hAnsi="Arial" w:cs="Arial"/>
              </w:rPr>
            </w:pPr>
            <w:r w:rsidRPr="009D4338">
              <w:rPr>
                <w:rFonts w:ascii="Arial" w:hAnsi="Arial" w:cs="Arial"/>
                <w:sz w:val="16"/>
              </w:rPr>
              <w:t>Appointments within organization</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6"/>
              </w:rPr>
              <w:t>Availability</w:t>
            </w:r>
          </w:p>
        </w:tc>
        <w:tc>
          <w:tcPr>
            <w:tcW w:w="3408" w:type="dxa"/>
            <w:vAlign w:val="center"/>
          </w:tcPr>
          <w:p w:rsidR="00BF7D32" w:rsidRPr="009D4338" w:rsidRDefault="009D4338">
            <w:pPr>
              <w:rPr>
                <w:rFonts w:ascii="Arial" w:hAnsi="Arial" w:cs="Arial"/>
              </w:rPr>
            </w:pPr>
            <w:r w:rsidRPr="009D4338">
              <w:rPr>
                <w:rFonts w:ascii="Arial" w:hAnsi="Arial" w:cs="Arial"/>
                <w:sz w:val="16"/>
              </w:rPr>
              <w:t>By affiliation</w:t>
            </w:r>
          </w:p>
        </w:tc>
        <w:tc>
          <w:tcPr>
            <w:tcW w:w="3408" w:type="dxa"/>
            <w:vAlign w:val="center"/>
          </w:tcPr>
          <w:p w:rsidR="00BF7D32" w:rsidRPr="009D4338" w:rsidRDefault="009D4338">
            <w:pPr>
              <w:rPr>
                <w:rFonts w:ascii="Arial" w:hAnsi="Arial" w:cs="Arial"/>
              </w:rPr>
            </w:pPr>
            <w:r w:rsidRPr="009D4338">
              <w:rPr>
                <w:rFonts w:ascii="Arial" w:hAnsi="Arial" w:cs="Arial"/>
                <w:sz w:val="16"/>
              </w:rPr>
              <w:t>By department/service/location</w:t>
            </w:r>
          </w:p>
        </w:tc>
      </w:tr>
      <w:tr w:rsidR="00BF7D32" w:rsidRPr="009D4338">
        <w:trPr>
          <w:jc w:val="center"/>
        </w:trPr>
        <w:tc>
          <w:tcPr>
            <w:tcW w:w="3408" w:type="dxa"/>
            <w:vAlign w:val="center"/>
          </w:tcPr>
          <w:p w:rsidR="00BF7D32" w:rsidRPr="009D4338" w:rsidRDefault="009D4338">
            <w:pPr>
              <w:rPr>
                <w:rFonts w:ascii="Arial" w:hAnsi="Arial" w:cs="Arial"/>
              </w:rPr>
            </w:pPr>
            <w:r w:rsidRPr="009D4338">
              <w:rPr>
                <w:rFonts w:ascii="Arial" w:hAnsi="Arial" w:cs="Arial"/>
                <w:sz w:val="16"/>
              </w:rPr>
              <w:t>Revenue</w:t>
            </w:r>
          </w:p>
        </w:tc>
        <w:tc>
          <w:tcPr>
            <w:tcW w:w="3408" w:type="dxa"/>
            <w:vAlign w:val="center"/>
          </w:tcPr>
          <w:p w:rsidR="00BF7D32" w:rsidRPr="009D4338" w:rsidRDefault="009D4338">
            <w:pPr>
              <w:rPr>
                <w:rFonts w:ascii="Arial" w:hAnsi="Arial" w:cs="Arial"/>
              </w:rPr>
            </w:pPr>
            <w:r w:rsidRPr="009D4338">
              <w:rPr>
                <w:rFonts w:ascii="Arial" w:hAnsi="Arial" w:cs="Arial"/>
                <w:sz w:val="16"/>
              </w:rPr>
              <w:t>Organization/doctor commercial model dependent</w:t>
            </w:r>
          </w:p>
        </w:tc>
        <w:tc>
          <w:tcPr>
            <w:tcW w:w="3408" w:type="dxa"/>
            <w:vAlign w:val="center"/>
          </w:tcPr>
          <w:p w:rsidR="00BF7D32" w:rsidRPr="009D4338" w:rsidRDefault="009D4338">
            <w:pPr>
              <w:rPr>
                <w:rFonts w:ascii="Arial" w:hAnsi="Arial" w:cs="Arial"/>
              </w:rPr>
            </w:pPr>
            <w:r w:rsidRPr="009D4338">
              <w:rPr>
                <w:rFonts w:ascii="Arial" w:hAnsi="Arial" w:cs="Arial"/>
                <w:sz w:val="16"/>
              </w:rPr>
              <w:t>Organization revenue/collections</w:t>
            </w:r>
          </w:p>
        </w:tc>
      </w:tr>
    </w:tbl>
    <w:p w:rsidR="00BF7D32" w:rsidRPr="009D4338" w:rsidRDefault="00BF7D32">
      <w:pPr>
        <w:spacing w:after="0"/>
        <w:rPr>
          <w:rFonts w:ascii="Arial" w:hAnsi="Arial" w:cs="Arial"/>
        </w:rPr>
      </w:pPr>
    </w:p>
    <w:p w:rsidR="00BF7D32" w:rsidRPr="009D4338" w:rsidRDefault="009D4338">
      <w:pPr>
        <w:rPr>
          <w:rFonts w:ascii="Arial" w:hAnsi="Arial" w:cs="Arial"/>
        </w:rPr>
      </w:pPr>
      <w:r w:rsidRPr="009D4338">
        <w:rPr>
          <w:rFonts w:ascii="Arial" w:hAnsi="Arial" w:cs="Arial"/>
        </w:rPr>
        <w:t>This lets Qlyno prove value to both sides: doctors can see discovery and booking performance, while clinics/hospitals can see organization-level patient acquisition and operational conversion.</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44. Search Personalization Without Cannibalization</w:t>
      </w:r>
    </w:p>
    <w:p w:rsidR="00BF7D32" w:rsidRPr="009D4338" w:rsidRDefault="009D4338">
      <w:pPr>
        <w:rPr>
          <w:rFonts w:ascii="Arial" w:hAnsi="Arial" w:cs="Arial"/>
        </w:rPr>
      </w:pPr>
      <w:r w:rsidRPr="009D4338">
        <w:rPr>
          <w:rFonts w:ascii="Arial" w:hAnsi="Arial" w:cs="Arial"/>
        </w:rPr>
        <w:t>Patient context can improve ranking, but personalization must not silently replace the user's explicit search intent.</w:t>
      </w:r>
    </w:p>
    <w:p w:rsidR="00BF7D32" w:rsidRPr="009D4338" w:rsidRDefault="009D4338">
      <w:pPr>
        <w:pStyle w:val="ListBullet"/>
        <w:spacing w:after="20"/>
        <w:ind w:left="288"/>
        <w:rPr>
          <w:rFonts w:ascii="Arial" w:hAnsi="Arial" w:cs="Arial"/>
        </w:rPr>
      </w:pPr>
      <w:r w:rsidRPr="009D4338">
        <w:rPr>
          <w:rFonts w:ascii="Arial" w:hAnsi="Arial" w:cs="Arial"/>
        </w:rPr>
        <w:t>If patient searches a specific doctor, show that doctor first even if another provider is closer.</w:t>
      </w:r>
    </w:p>
    <w:p w:rsidR="00BF7D32" w:rsidRPr="009D4338" w:rsidRDefault="009D4338">
      <w:pPr>
        <w:pStyle w:val="ListBullet"/>
        <w:spacing w:after="20"/>
        <w:ind w:left="288"/>
        <w:rPr>
          <w:rFonts w:ascii="Arial" w:hAnsi="Arial" w:cs="Arial"/>
        </w:rPr>
      </w:pPr>
      <w:r w:rsidRPr="009D4338">
        <w:rPr>
          <w:rFonts w:ascii="Arial" w:hAnsi="Arial" w:cs="Arial"/>
        </w:rPr>
        <w:t>If patient searches a specialty, use location and availability to rank doctors.</w:t>
      </w:r>
    </w:p>
    <w:p w:rsidR="00BF7D32" w:rsidRPr="009D4338" w:rsidRDefault="009D4338">
      <w:pPr>
        <w:pStyle w:val="ListBullet"/>
        <w:spacing w:after="20"/>
        <w:ind w:left="288"/>
        <w:rPr>
          <w:rFonts w:ascii="Arial" w:hAnsi="Arial" w:cs="Arial"/>
        </w:rPr>
      </w:pPr>
      <w:r w:rsidRPr="009D4338">
        <w:rPr>
          <w:rFonts w:ascii="Arial" w:hAnsi="Arial" w:cs="Arial"/>
        </w:rPr>
        <w:t>If patient searches a hospital by name, show the hospital first.</w:t>
      </w:r>
    </w:p>
    <w:p w:rsidR="00BF7D32" w:rsidRPr="009D4338" w:rsidRDefault="009D4338">
      <w:pPr>
        <w:pStyle w:val="ListBullet"/>
        <w:spacing w:after="20"/>
        <w:ind w:left="288"/>
        <w:rPr>
          <w:rFonts w:ascii="Arial" w:hAnsi="Arial" w:cs="Arial"/>
        </w:rPr>
      </w:pPr>
      <w:r w:rsidRPr="009D4338">
        <w:rPr>
          <w:rFonts w:ascii="Arial" w:hAnsi="Arial" w:cs="Arial"/>
        </w:rPr>
        <w:t>Connected providers may receive a small relevance boost when appropriate, but should not override exact-name matches.</w:t>
      </w:r>
    </w:p>
    <w:p w:rsidR="00BF7D32" w:rsidRPr="009D4338" w:rsidRDefault="009D4338">
      <w:pPr>
        <w:pStyle w:val="ListBullet"/>
        <w:spacing w:after="20"/>
        <w:ind w:left="288"/>
        <w:rPr>
          <w:rFonts w:ascii="Arial" w:hAnsi="Arial" w:cs="Arial"/>
        </w:rPr>
      </w:pPr>
      <w:r w:rsidRPr="009D4338">
        <w:rPr>
          <w:rFonts w:ascii="Arial" w:hAnsi="Arial" w:cs="Arial"/>
        </w:rPr>
        <w:t>Sponsored results, if introduced, must be clearly labelled and must not bypass verification or safety rules.</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lastRenderedPageBreak/>
        <w:t>45. Unified Search Architecture — Updated</w:t>
      </w:r>
    </w:p>
    <w:p w:rsidR="00BF7D32" w:rsidRPr="009D4338" w:rsidRDefault="009D4338">
      <w:pPr>
        <w:jc w:val="center"/>
        <w:rPr>
          <w:rFonts w:ascii="Arial" w:hAnsi="Arial" w:cs="Arial"/>
        </w:rPr>
      </w:pPr>
      <w:r w:rsidRPr="009D4338">
        <w:rPr>
          <w:rFonts w:ascii="Arial" w:hAnsi="Arial" w:cs="Arial"/>
          <w:b/>
          <w:color w:val="173F8A"/>
          <w:sz w:val="30"/>
        </w:rPr>
        <w:t>QUERY → INTENT → PRIMARY ENTITY → RELATED CONTEXT → RANKING → ACTION</w:t>
      </w:r>
    </w:p>
    <w:tbl>
      <w:tblPr>
        <w:tblStyle w:val="TableGrid"/>
        <w:tblW w:w="0" w:type="auto"/>
        <w:jc w:val="center"/>
        <w:tblLook w:val="04A0" w:firstRow="1" w:lastRow="0" w:firstColumn="1" w:lastColumn="0" w:noHBand="0" w:noVBand="1"/>
      </w:tblPr>
      <w:tblGrid>
        <w:gridCol w:w="5112"/>
        <w:gridCol w:w="5112"/>
      </w:tblGrid>
      <w:tr w:rsidR="00BF7D32" w:rsidRPr="009D4338">
        <w:trPr>
          <w:jc w:val="center"/>
        </w:trPr>
        <w:tc>
          <w:tcPr>
            <w:tcW w:w="5112"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Stage</w:t>
            </w:r>
          </w:p>
        </w:tc>
        <w:tc>
          <w:tcPr>
            <w:tcW w:w="5112" w:type="dxa"/>
            <w:shd w:val="clear" w:color="auto" w:fill="173F8A"/>
            <w:vAlign w:val="center"/>
          </w:tcPr>
          <w:p w:rsidR="00BF7D32" w:rsidRPr="009D4338" w:rsidRDefault="009D4338">
            <w:pPr>
              <w:rPr>
                <w:rFonts w:ascii="Arial" w:hAnsi="Arial" w:cs="Arial"/>
              </w:rPr>
            </w:pPr>
            <w:r w:rsidRPr="009D4338">
              <w:rPr>
                <w:rFonts w:ascii="Arial" w:hAnsi="Arial" w:cs="Arial"/>
                <w:b/>
                <w:color w:val="FFFFFF"/>
                <w:sz w:val="16"/>
              </w:rPr>
              <w:t>Example: “Dr Raj Sharma”</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Query</w:t>
            </w:r>
          </w:p>
        </w:tc>
        <w:tc>
          <w:tcPr>
            <w:tcW w:w="5112" w:type="dxa"/>
            <w:vAlign w:val="center"/>
          </w:tcPr>
          <w:p w:rsidR="00BF7D32" w:rsidRPr="009D4338" w:rsidRDefault="009D4338">
            <w:pPr>
              <w:rPr>
                <w:rFonts w:ascii="Arial" w:hAnsi="Arial" w:cs="Arial"/>
              </w:rPr>
            </w:pPr>
            <w:r w:rsidRPr="009D4338">
              <w:rPr>
                <w:rFonts w:ascii="Arial" w:hAnsi="Arial" w:cs="Arial"/>
                <w:sz w:val="16"/>
              </w:rPr>
              <w:t>Dr Raj Sharma</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Intent</w:t>
            </w:r>
          </w:p>
        </w:tc>
        <w:tc>
          <w:tcPr>
            <w:tcW w:w="5112" w:type="dxa"/>
            <w:vAlign w:val="center"/>
          </w:tcPr>
          <w:p w:rsidR="00BF7D32" w:rsidRPr="009D4338" w:rsidRDefault="009D4338">
            <w:pPr>
              <w:rPr>
                <w:rFonts w:ascii="Arial" w:hAnsi="Arial" w:cs="Arial"/>
              </w:rPr>
            </w:pPr>
            <w:r w:rsidRPr="009D4338">
              <w:rPr>
                <w:rFonts w:ascii="Arial" w:hAnsi="Arial" w:cs="Arial"/>
                <w:sz w:val="16"/>
              </w:rPr>
              <w:t>Doctor identity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Primary entity</w:t>
            </w:r>
          </w:p>
        </w:tc>
        <w:tc>
          <w:tcPr>
            <w:tcW w:w="5112" w:type="dxa"/>
            <w:vAlign w:val="center"/>
          </w:tcPr>
          <w:p w:rsidR="00BF7D32" w:rsidRPr="009D4338" w:rsidRDefault="009D4338">
            <w:pPr>
              <w:rPr>
                <w:rFonts w:ascii="Arial" w:hAnsi="Arial" w:cs="Arial"/>
              </w:rPr>
            </w:pPr>
            <w:r w:rsidRPr="009D4338">
              <w:rPr>
                <w:rFonts w:ascii="Arial" w:hAnsi="Arial" w:cs="Arial"/>
                <w:sz w:val="16"/>
              </w:rPr>
              <w:t>Doctor DOC_1029</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Related context</w:t>
            </w:r>
          </w:p>
        </w:tc>
        <w:tc>
          <w:tcPr>
            <w:tcW w:w="5112" w:type="dxa"/>
            <w:vAlign w:val="center"/>
          </w:tcPr>
          <w:p w:rsidR="00BF7D32" w:rsidRPr="009D4338" w:rsidRDefault="009D4338">
            <w:pPr>
              <w:rPr>
                <w:rFonts w:ascii="Arial" w:hAnsi="Arial" w:cs="Arial"/>
              </w:rPr>
            </w:pPr>
            <w:r w:rsidRPr="009D4338">
              <w:rPr>
                <w:rFonts w:ascii="Arial" w:hAnsi="Arial" w:cs="Arial"/>
                <w:sz w:val="16"/>
              </w:rPr>
              <w:t>ABC Hospital, Sharma Heart Clinic, Solo Practice</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Ranking</w:t>
            </w:r>
          </w:p>
        </w:tc>
        <w:tc>
          <w:tcPr>
            <w:tcW w:w="5112" w:type="dxa"/>
            <w:vAlign w:val="center"/>
          </w:tcPr>
          <w:p w:rsidR="00BF7D32" w:rsidRPr="009D4338" w:rsidRDefault="009D4338">
            <w:pPr>
              <w:rPr>
                <w:rFonts w:ascii="Arial" w:hAnsi="Arial" w:cs="Arial"/>
              </w:rPr>
            </w:pPr>
            <w:r w:rsidRPr="009D4338">
              <w:rPr>
                <w:rFonts w:ascii="Arial" w:hAnsi="Arial" w:cs="Arial"/>
                <w:sz w:val="16"/>
              </w:rPr>
              <w:t>Doctor identity + active/verified affiliations + availability</w:t>
            </w:r>
          </w:p>
        </w:tc>
      </w:tr>
      <w:tr w:rsidR="00BF7D32" w:rsidRPr="009D4338">
        <w:trPr>
          <w:jc w:val="center"/>
        </w:trPr>
        <w:tc>
          <w:tcPr>
            <w:tcW w:w="5112" w:type="dxa"/>
            <w:vAlign w:val="center"/>
          </w:tcPr>
          <w:p w:rsidR="00BF7D32" w:rsidRPr="009D4338" w:rsidRDefault="009D4338">
            <w:pPr>
              <w:rPr>
                <w:rFonts w:ascii="Arial" w:hAnsi="Arial" w:cs="Arial"/>
              </w:rPr>
            </w:pPr>
            <w:r w:rsidRPr="009D4338">
              <w:rPr>
                <w:rFonts w:ascii="Arial" w:hAnsi="Arial" w:cs="Arial"/>
                <w:sz w:val="16"/>
              </w:rPr>
              <w:t>Action</w:t>
            </w:r>
          </w:p>
        </w:tc>
        <w:tc>
          <w:tcPr>
            <w:tcW w:w="5112" w:type="dxa"/>
            <w:vAlign w:val="center"/>
          </w:tcPr>
          <w:p w:rsidR="00BF7D32" w:rsidRPr="009D4338" w:rsidRDefault="009D4338">
            <w:pPr>
              <w:rPr>
                <w:rFonts w:ascii="Arial" w:hAnsi="Arial" w:cs="Arial"/>
              </w:rPr>
            </w:pPr>
            <w:r w:rsidRPr="009D4338">
              <w:rPr>
                <w:rFonts w:ascii="Arial" w:hAnsi="Arial" w:cs="Arial"/>
                <w:sz w:val="16"/>
              </w:rPr>
              <w:t>Choose practice context → Book Appointment</w:t>
            </w:r>
          </w:p>
        </w:tc>
      </w:tr>
    </w:tbl>
    <w:p w:rsidR="00BF7D32" w:rsidRPr="009D4338" w:rsidRDefault="00BF7D32">
      <w:pPr>
        <w:spacing w:after="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46. Updated Search UI Recommendation</w:t>
      </w:r>
    </w:p>
    <w:tbl>
      <w:tblPr>
        <w:tblStyle w:val="TableGrid"/>
        <w:tblW w:w="0" w:type="auto"/>
        <w:tblLook w:val="04A0" w:firstRow="1" w:lastRow="0" w:firstColumn="1" w:lastColumn="0" w:noHBand="0" w:noVBand="1"/>
      </w:tblPr>
      <w:tblGrid>
        <w:gridCol w:w="10224"/>
      </w:tblGrid>
      <w:tr w:rsidR="00BF7D32" w:rsidRPr="009D4338">
        <w:tc>
          <w:tcPr>
            <w:tcW w:w="10224" w:type="dxa"/>
            <w:shd w:val="clear" w:color="auto" w:fill="EAF0FB"/>
          </w:tcPr>
          <w:p w:rsidR="00BF7D32" w:rsidRPr="009D4338" w:rsidRDefault="009D4338">
            <w:pPr>
              <w:rPr>
                <w:rFonts w:ascii="Arial" w:hAnsi="Arial" w:cs="Arial"/>
              </w:rPr>
            </w:pPr>
            <w:r w:rsidRPr="009D4338">
              <w:rPr>
                <w:rFonts w:ascii="Arial" w:hAnsi="Arial" w:cs="Arial"/>
                <w:b/>
                <w:color w:val="2F5597"/>
                <w:sz w:val="20"/>
              </w:rPr>
              <w:t>Patient search</w:t>
            </w:r>
            <w:r w:rsidRPr="009D4338">
              <w:rPr>
                <w:rFonts w:ascii="Arial" w:hAnsi="Arial" w:cs="Arial"/>
                <w:b/>
                <w:color w:val="2F5597"/>
                <w:sz w:val="20"/>
              </w:rPr>
              <w:br/>
            </w:r>
            <w:r w:rsidRPr="009D4338">
              <w:rPr>
                <w:rFonts w:ascii="Arial" w:hAnsi="Arial" w:cs="Arial"/>
                <w:sz w:val="17"/>
              </w:rPr>
              <w:t>Search doctors, hospitals, clinics, medicines, lab tests…</w:t>
            </w:r>
          </w:p>
        </w:tc>
      </w:tr>
    </w:tbl>
    <w:p w:rsidR="00BF7D32" w:rsidRPr="009D4338" w:rsidRDefault="00BF7D32">
      <w:pPr>
        <w:spacing w:after="0"/>
        <w:rPr>
          <w:rFonts w:ascii="Arial" w:hAnsi="Arial" w:cs="Arial"/>
        </w:rPr>
      </w:pPr>
    </w:p>
    <w:p w:rsidR="00BF7D32" w:rsidRPr="009D4338" w:rsidRDefault="009D4338">
      <w:pPr>
        <w:rPr>
          <w:rFonts w:ascii="Arial" w:hAnsi="Arial" w:cs="Arial"/>
        </w:rPr>
      </w:pPr>
      <w:r w:rsidRPr="009D4338">
        <w:rPr>
          <w:rFonts w:ascii="Arial" w:hAnsi="Arial" w:cs="Arial"/>
        </w:rPr>
        <w:t>For a doctor-intent result:</w:t>
      </w:r>
    </w:p>
    <w:tbl>
      <w:tblPr>
        <w:tblStyle w:val="TableGrid"/>
        <w:tblW w:w="0" w:type="auto"/>
        <w:tblLook w:val="04A0" w:firstRow="1" w:lastRow="0" w:firstColumn="1" w:lastColumn="0" w:noHBand="0" w:noVBand="1"/>
      </w:tblPr>
      <w:tblGrid>
        <w:gridCol w:w="10224"/>
      </w:tblGrid>
      <w:tr w:rsidR="00BF7D32" w:rsidRPr="009D4338">
        <w:tc>
          <w:tcPr>
            <w:tcW w:w="10224" w:type="dxa"/>
            <w:shd w:val="clear" w:color="auto" w:fill="EAF7F1"/>
          </w:tcPr>
          <w:p w:rsidR="00BF7D32" w:rsidRPr="009D4338" w:rsidRDefault="009D4338">
            <w:pPr>
              <w:rPr>
                <w:rFonts w:ascii="Arial" w:hAnsi="Arial" w:cs="Arial"/>
              </w:rPr>
            </w:pPr>
            <w:r w:rsidRPr="009D4338">
              <w:rPr>
                <w:rFonts w:ascii="Arial" w:hAnsi="Arial" w:cs="Arial"/>
                <w:b/>
                <w:color w:val="16855B"/>
                <w:sz w:val="20"/>
              </w:rPr>
              <w:t>Dr. Raj Sharma</w:t>
            </w:r>
            <w:r w:rsidRPr="009D4338">
              <w:rPr>
                <w:rFonts w:ascii="Arial" w:hAnsi="Arial" w:cs="Arial"/>
                <w:b/>
                <w:color w:val="16855B"/>
                <w:sz w:val="20"/>
              </w:rPr>
              <w:br/>
            </w:r>
            <w:r w:rsidRPr="009D4338">
              <w:rPr>
                <w:rFonts w:ascii="Arial" w:hAnsi="Arial" w:cs="Arial"/>
                <w:sz w:val="17"/>
              </w:rPr>
              <w:t>Cardiologist • 15 years • Verified</w:t>
            </w:r>
            <w:r w:rsidRPr="009D4338">
              <w:rPr>
                <w:rFonts w:ascii="Arial" w:hAnsi="Arial" w:cs="Arial"/>
                <w:sz w:val="17"/>
              </w:rPr>
              <w:br/>
            </w:r>
            <w:r w:rsidRPr="009D4338">
              <w:rPr>
                <w:rFonts w:ascii="Arial" w:hAnsi="Arial" w:cs="Arial"/>
                <w:sz w:val="17"/>
              </w:rPr>
              <w:br/>
              <w:t>Available at:</w:t>
            </w:r>
            <w:r w:rsidRPr="009D4338">
              <w:rPr>
                <w:rFonts w:ascii="Arial" w:hAnsi="Arial" w:cs="Arial"/>
                <w:sz w:val="17"/>
              </w:rPr>
              <w:br/>
            </w:r>
            <w:r w:rsidRPr="009D4338">
              <w:rPr>
                <w:rFonts w:ascii="Segoe UI Symbol" w:hAnsi="Segoe UI Symbol" w:cs="Segoe UI Symbol"/>
                <w:sz w:val="17"/>
              </w:rPr>
              <w:t>🏥</w:t>
            </w:r>
            <w:r w:rsidRPr="009D4338">
              <w:rPr>
                <w:rFonts w:ascii="Arial" w:hAnsi="Arial" w:cs="Arial"/>
                <w:sz w:val="17"/>
              </w:rPr>
              <w:t xml:space="preserve"> ABC Hospital — Today 5:00 PM — ₹1,500</w:t>
            </w:r>
            <w:r w:rsidRPr="009D4338">
              <w:rPr>
                <w:rFonts w:ascii="Arial" w:hAnsi="Arial" w:cs="Arial"/>
                <w:sz w:val="17"/>
              </w:rPr>
              <w:br/>
            </w:r>
            <w:r w:rsidRPr="009D4338">
              <w:rPr>
                <w:rFonts w:ascii="Segoe UI Symbol" w:hAnsi="Segoe UI Symbol" w:cs="Segoe UI Symbol"/>
                <w:sz w:val="17"/>
              </w:rPr>
              <w:t>🏢</w:t>
            </w:r>
            <w:r w:rsidRPr="009D4338">
              <w:rPr>
                <w:rFonts w:ascii="Arial" w:hAnsi="Arial" w:cs="Arial"/>
                <w:sz w:val="17"/>
              </w:rPr>
              <w:t xml:space="preserve"> Sharma Heart Clinic — Today 6:30 PM — ₹1,000</w:t>
            </w:r>
            <w:r w:rsidRPr="009D4338">
              <w:rPr>
                <w:rFonts w:ascii="Arial" w:hAnsi="Arial" w:cs="Arial"/>
                <w:sz w:val="17"/>
              </w:rPr>
              <w:br/>
            </w:r>
            <w:r w:rsidRPr="009D4338">
              <w:rPr>
                <w:rFonts w:ascii="Segoe UI Symbol" w:hAnsi="Segoe UI Symbol" w:cs="Segoe UI Symbol"/>
                <w:sz w:val="17"/>
              </w:rPr>
              <w:t>👨</w:t>
            </w:r>
            <w:r w:rsidRPr="009D4338">
              <w:rPr>
                <w:rFonts w:ascii="Arial" w:hAnsi="Arial" w:cs="Arial"/>
                <w:sz w:val="17"/>
              </w:rPr>
              <w:t>‍</w:t>
            </w:r>
            <w:r w:rsidRPr="009D4338">
              <w:rPr>
                <w:rFonts w:ascii="Segoe UI Symbol" w:hAnsi="Segoe UI Symbol" w:cs="Segoe UI Symbol"/>
                <w:sz w:val="17"/>
              </w:rPr>
              <w:t>⚕</w:t>
            </w:r>
            <w:r w:rsidRPr="009D4338">
              <w:rPr>
                <w:rFonts w:ascii="Arial" w:hAnsi="Arial" w:cs="Arial"/>
                <w:sz w:val="17"/>
              </w:rPr>
              <w:t>️ Solo Practice — Tomorrow 11:00 AM — ₹1,200</w:t>
            </w:r>
            <w:r w:rsidRPr="009D4338">
              <w:rPr>
                <w:rFonts w:ascii="Arial" w:hAnsi="Arial" w:cs="Arial"/>
                <w:sz w:val="17"/>
              </w:rPr>
              <w:br/>
            </w:r>
            <w:r w:rsidRPr="009D4338">
              <w:rPr>
                <w:rFonts w:ascii="Arial" w:hAnsi="Arial" w:cs="Arial"/>
                <w:sz w:val="17"/>
              </w:rPr>
              <w:br/>
              <w:t>[Book Appointment]</w:t>
            </w:r>
          </w:p>
        </w:tc>
      </w:tr>
    </w:tbl>
    <w:p w:rsidR="00BF7D32" w:rsidRPr="009D4338" w:rsidRDefault="00BF7D32">
      <w:pPr>
        <w:spacing w:after="0"/>
        <w:rPr>
          <w:rFonts w:ascii="Arial" w:hAnsi="Arial" w:cs="Arial"/>
        </w:rPr>
      </w:pP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47. Updated Product Principle</w:t>
      </w:r>
    </w:p>
    <w:p w:rsidR="00BF7D32" w:rsidRPr="009D4338" w:rsidRDefault="009D4338">
      <w:pPr>
        <w:jc w:val="center"/>
        <w:rPr>
          <w:rFonts w:ascii="Arial" w:hAnsi="Arial" w:cs="Arial"/>
        </w:rPr>
      </w:pPr>
      <w:r w:rsidRPr="009D4338">
        <w:rPr>
          <w:rFonts w:ascii="Arial" w:hAnsi="Arial" w:cs="Arial"/>
          <w:b/>
          <w:color w:val="173F8A"/>
          <w:sz w:val="32"/>
        </w:rPr>
        <w:t>ONE SEARCH → CORRECT PRIMARY INTENT → CONNECTED HEALTHCARE CONTEXT</w:t>
      </w:r>
    </w:p>
    <w:p w:rsidR="00BF7D32" w:rsidRPr="009D4338" w:rsidRDefault="009D4338">
      <w:pPr>
        <w:rPr>
          <w:rFonts w:ascii="Arial" w:hAnsi="Arial" w:cs="Arial"/>
        </w:rPr>
      </w:pPr>
      <w:r w:rsidRPr="009D4338">
        <w:rPr>
          <w:rFonts w:ascii="Arial" w:hAnsi="Arial" w:cs="Arial"/>
        </w:rPr>
        <w:t>Qlyno should not force the patient to choose between a doctor, clinic or hospital before understanding what the patient searched for. Instead, the search engine should identify the patient's intent and make the matching entity primary. For provider-intent searches, the doctor remains primary and the hospital/clinic becomes the practice context. For organization-intent searches, the hospital or clinic becomes primary and its doctors become supporting discovery options.</w:t>
      </w:r>
    </w:p>
    <w:p w:rsidR="00BF7D32" w:rsidRPr="009D4338" w:rsidRDefault="009D4338">
      <w:pPr>
        <w:pStyle w:val="Heading1"/>
        <w:rPr>
          <w:rFonts w:ascii="Arial" w:hAnsi="Arial" w:cs="Arial"/>
        </w:rPr>
      </w:pPr>
      <w:r w:rsidRPr="009D4338">
        <w:rPr>
          <w:rFonts w:ascii="Arial" w:hAnsi="Arial" w:cs="Arial"/>
          <w:color w:val="000000" w:themeColor="text1"/>
        </w:rPr>
        <w:t>48. V2 Acceptance Criteria</w:t>
      </w:r>
    </w:p>
    <w:p w:rsidR="00BF7D32" w:rsidRPr="009D4338" w:rsidRDefault="009D4338">
      <w:pPr>
        <w:pStyle w:val="ListBullet"/>
        <w:spacing w:after="40"/>
        <w:rPr>
          <w:rFonts w:ascii="Arial" w:hAnsi="Arial" w:cs="Arial"/>
        </w:rPr>
      </w:pPr>
      <w:r w:rsidRPr="009D4338">
        <w:rPr>
          <w:rFonts w:ascii="Arial" w:hAnsi="Arial" w:cs="Arial"/>
        </w:rPr>
        <w:t>Searching a specific doctor returns one primary doctor identity, not duplicate hospital/clinic doctor cards.</w:t>
      </w:r>
    </w:p>
    <w:p w:rsidR="00BF7D32" w:rsidRPr="009D4338" w:rsidRDefault="009D4338">
      <w:pPr>
        <w:pStyle w:val="ListBullet"/>
        <w:spacing w:after="40"/>
        <w:rPr>
          <w:rFonts w:ascii="Arial" w:hAnsi="Arial" w:cs="Arial"/>
        </w:rPr>
      </w:pPr>
      <w:r w:rsidRPr="009D4338">
        <w:rPr>
          <w:rFonts w:ascii="Arial" w:hAnsi="Arial" w:cs="Arial"/>
        </w:rPr>
        <w:t>A doctor profile can display multiple active practice affiliations.</w:t>
      </w:r>
    </w:p>
    <w:p w:rsidR="00BF7D32" w:rsidRPr="009D4338" w:rsidRDefault="009D4338">
      <w:pPr>
        <w:pStyle w:val="ListBullet"/>
        <w:spacing w:after="40"/>
        <w:rPr>
          <w:rFonts w:ascii="Arial" w:hAnsi="Arial" w:cs="Arial"/>
        </w:rPr>
      </w:pPr>
      <w:r w:rsidRPr="009D4338">
        <w:rPr>
          <w:rFonts w:ascii="Arial" w:hAnsi="Arial" w:cs="Arial"/>
        </w:rPr>
        <w:t>Each affiliation can have its own location, fee, schedule, service and availability.</w:t>
      </w:r>
    </w:p>
    <w:p w:rsidR="00BF7D32" w:rsidRPr="009D4338" w:rsidRDefault="009D4338">
      <w:pPr>
        <w:pStyle w:val="ListBullet"/>
        <w:spacing w:after="40"/>
        <w:rPr>
          <w:rFonts w:ascii="Arial" w:hAnsi="Arial" w:cs="Arial"/>
        </w:rPr>
      </w:pPr>
      <w:r w:rsidRPr="009D4338">
        <w:rPr>
          <w:rFonts w:ascii="Arial" w:hAnsi="Arial" w:cs="Arial"/>
        </w:rPr>
        <w:t>Doctor-intent searches keep the doctor visually and functionally primary.</w:t>
      </w:r>
    </w:p>
    <w:p w:rsidR="00BF7D32" w:rsidRPr="009D4338" w:rsidRDefault="009D4338">
      <w:pPr>
        <w:pStyle w:val="ListBullet"/>
        <w:spacing w:after="40"/>
        <w:rPr>
          <w:rFonts w:ascii="Arial" w:hAnsi="Arial" w:cs="Arial"/>
        </w:rPr>
      </w:pPr>
      <w:r w:rsidRPr="009D4338">
        <w:rPr>
          <w:rFonts w:ascii="Arial" w:hAnsi="Arial" w:cs="Arial"/>
        </w:rPr>
        <w:t>Hospital/Clinic/Solo are available as practice-context filters for doctor-intent searches.</w:t>
      </w:r>
    </w:p>
    <w:p w:rsidR="00BF7D32" w:rsidRPr="009D4338" w:rsidRDefault="009D4338">
      <w:pPr>
        <w:pStyle w:val="ListBullet"/>
        <w:spacing w:after="40"/>
        <w:rPr>
          <w:rFonts w:ascii="Arial" w:hAnsi="Arial" w:cs="Arial"/>
        </w:rPr>
      </w:pPr>
      <w:r w:rsidRPr="009D4338">
        <w:rPr>
          <w:rFonts w:ascii="Arial" w:hAnsi="Arial" w:cs="Arial"/>
        </w:rPr>
        <w:t>Hospital-intent searches make the hospital primary and expose departments/doctors underneath.</w:t>
      </w:r>
    </w:p>
    <w:p w:rsidR="00BF7D32" w:rsidRPr="009D4338" w:rsidRDefault="009D4338">
      <w:pPr>
        <w:pStyle w:val="ListBullet"/>
        <w:spacing w:after="40"/>
        <w:rPr>
          <w:rFonts w:ascii="Arial" w:hAnsi="Arial" w:cs="Arial"/>
        </w:rPr>
      </w:pPr>
      <w:r w:rsidRPr="009D4338">
        <w:rPr>
          <w:rFonts w:ascii="Arial" w:hAnsi="Arial" w:cs="Arial"/>
        </w:rPr>
        <w:t>Clinic-intent searches make the clinic primary and expose doctors/services underneath.</w:t>
      </w:r>
    </w:p>
    <w:p w:rsidR="00BF7D32" w:rsidRPr="009D4338" w:rsidRDefault="009D4338">
      <w:pPr>
        <w:pStyle w:val="ListBullet"/>
        <w:spacing w:after="40"/>
        <w:rPr>
          <w:rFonts w:ascii="Arial" w:hAnsi="Arial" w:cs="Arial"/>
        </w:rPr>
      </w:pPr>
      <w:r w:rsidRPr="009D4338">
        <w:rPr>
          <w:rFonts w:ascii="Arial" w:hAnsi="Arial" w:cs="Arial"/>
        </w:rPr>
        <w:t>The same doctor can be linked to a hospital and clinic without creating duplicate doctor identities.</w:t>
      </w:r>
    </w:p>
    <w:p w:rsidR="00BF7D32" w:rsidRPr="009D4338" w:rsidRDefault="009D4338">
      <w:pPr>
        <w:pStyle w:val="ListBullet"/>
        <w:spacing w:after="40"/>
        <w:rPr>
          <w:rFonts w:ascii="Arial" w:hAnsi="Arial" w:cs="Arial"/>
        </w:rPr>
      </w:pPr>
      <w:r w:rsidRPr="009D4338">
        <w:rPr>
          <w:rFonts w:ascii="Arial" w:hAnsi="Arial" w:cs="Arial"/>
        </w:rPr>
        <w:t>Hospital and clinic appointments remain operationally isolated through affiliation and organization context.</w:t>
      </w:r>
    </w:p>
    <w:p w:rsidR="00BF7D32" w:rsidRPr="009D4338" w:rsidRDefault="009D4338">
      <w:pPr>
        <w:pStyle w:val="ListBullet"/>
        <w:spacing w:after="40"/>
        <w:rPr>
          <w:rFonts w:ascii="Arial" w:hAnsi="Arial" w:cs="Arial"/>
        </w:rPr>
      </w:pPr>
      <w:r w:rsidRPr="009D4338">
        <w:rPr>
          <w:rFonts w:ascii="Arial" w:hAnsi="Arial" w:cs="Arial"/>
        </w:rPr>
        <w:t>Doctor-level and organization-level discovery/booking analytics are separately measurable.</w:t>
      </w:r>
    </w:p>
    <w:p w:rsidR="00BF7D32" w:rsidRPr="009D4338" w:rsidRDefault="009D4338">
      <w:pPr>
        <w:pStyle w:val="ListBullet"/>
        <w:spacing w:after="40"/>
        <w:rPr>
          <w:rFonts w:ascii="Arial" w:hAnsi="Arial" w:cs="Arial"/>
        </w:rPr>
      </w:pPr>
      <w:r w:rsidRPr="009D4338">
        <w:rPr>
          <w:rFonts w:ascii="Arial" w:hAnsi="Arial" w:cs="Arial"/>
        </w:rPr>
        <w:lastRenderedPageBreak/>
        <w:t>Ranking changes according to query intent rather than using a universal entity-type ranking.</w:t>
      </w:r>
    </w:p>
    <w:p w:rsidR="00BF7D32" w:rsidRPr="009D4338" w:rsidRDefault="009D4338">
      <w:pPr>
        <w:pStyle w:val="ListBullet"/>
        <w:spacing w:after="40"/>
        <w:rPr>
          <w:rFonts w:ascii="Arial" w:hAnsi="Arial" w:cs="Arial"/>
        </w:rPr>
      </w:pPr>
      <w:r w:rsidRPr="009D4338">
        <w:rPr>
          <w:rFonts w:ascii="Arial" w:hAnsi="Arial" w:cs="Arial"/>
        </w:rPr>
        <w:t>AI can interpret natural-language intent but cannot invent availability, price, provider identity or medical diagnosis.</w:t>
      </w:r>
    </w:p>
    <w:p w:rsidR="00BF7D32" w:rsidRPr="009D4338" w:rsidRDefault="009D4338">
      <w:pPr>
        <w:pStyle w:val="ListBullet"/>
        <w:spacing w:after="40"/>
        <w:rPr>
          <w:rFonts w:ascii="Arial" w:hAnsi="Arial" w:cs="Arial"/>
        </w:rPr>
      </w:pPr>
      <w:r w:rsidRPr="009D4338">
        <w:rPr>
          <w:rFonts w:ascii="Arial" w:hAnsi="Arial" w:cs="Arial"/>
        </w:rPr>
        <w:t>Search results only expose verified/public information appropriate for discovery.</w:t>
      </w:r>
    </w:p>
    <w:p w:rsidR="00BF7D32" w:rsidRPr="009D4338" w:rsidRDefault="009D4338">
      <w:pPr>
        <w:pStyle w:val="ListBullet"/>
        <w:spacing w:after="40"/>
        <w:rPr>
          <w:rFonts w:ascii="Arial" w:hAnsi="Arial" w:cs="Arial"/>
        </w:rPr>
      </w:pPr>
      <w:r w:rsidRPr="009D4338">
        <w:rPr>
          <w:rFonts w:ascii="Arial" w:hAnsi="Arial" w:cs="Arial"/>
        </w:rPr>
        <w:t>The architecture prevents organization branding from unintentionally hiding the doctor in doctor-intent searches.</w:t>
      </w:r>
    </w:p>
    <w:p w:rsidR="00BF7D32" w:rsidRPr="009D4338" w:rsidRDefault="009D4338">
      <w:pPr>
        <w:pStyle w:val="Heading1"/>
        <w:rPr>
          <w:rFonts w:ascii="Arial" w:hAnsi="Arial" w:cs="Arial"/>
          <w:color w:val="000000" w:themeColor="text1"/>
        </w:rPr>
      </w:pPr>
      <w:r w:rsidRPr="009D4338">
        <w:rPr>
          <w:rFonts w:ascii="Arial" w:hAnsi="Arial" w:cs="Arial"/>
          <w:color w:val="000000" w:themeColor="text1"/>
        </w:rPr>
        <w:t>49. Final Decisi</w:t>
      </w:r>
      <w:bookmarkStart w:id="0" w:name="_GoBack"/>
      <w:bookmarkEnd w:id="0"/>
      <w:r w:rsidRPr="009D4338">
        <w:rPr>
          <w:rFonts w:ascii="Arial" w:hAnsi="Arial" w:cs="Arial"/>
          <w:color w:val="000000" w:themeColor="text1"/>
        </w:rPr>
        <w:t>on for Qlyno</w:t>
      </w:r>
    </w:p>
    <w:tbl>
      <w:tblPr>
        <w:tblStyle w:val="TableGrid"/>
        <w:tblW w:w="0" w:type="auto"/>
        <w:tblLook w:val="04A0" w:firstRow="1" w:lastRow="0" w:firstColumn="1" w:lastColumn="0" w:noHBand="0" w:noVBand="1"/>
      </w:tblPr>
      <w:tblGrid>
        <w:gridCol w:w="10224"/>
      </w:tblGrid>
      <w:tr w:rsidR="00BF7D32" w:rsidRPr="009D4338">
        <w:tc>
          <w:tcPr>
            <w:tcW w:w="10224" w:type="dxa"/>
            <w:shd w:val="clear" w:color="auto" w:fill="EAF7F1"/>
          </w:tcPr>
          <w:p w:rsidR="00BF7D32" w:rsidRPr="009D4338" w:rsidRDefault="009D4338">
            <w:pPr>
              <w:rPr>
                <w:rFonts w:ascii="Arial" w:hAnsi="Arial" w:cs="Arial"/>
              </w:rPr>
            </w:pPr>
            <w:r w:rsidRPr="009D4338">
              <w:rPr>
                <w:rFonts w:ascii="Arial" w:hAnsi="Arial" w:cs="Arial"/>
                <w:b/>
                <w:color w:val="16855B"/>
                <w:sz w:val="20"/>
              </w:rPr>
              <w:t>Recommended final model</w:t>
            </w:r>
            <w:r w:rsidRPr="009D4338">
              <w:rPr>
                <w:rFonts w:ascii="Arial" w:hAnsi="Arial" w:cs="Arial"/>
                <w:b/>
                <w:color w:val="16855B"/>
                <w:sz w:val="20"/>
              </w:rPr>
              <w:br/>
            </w:r>
            <w:r w:rsidRPr="009D4338">
              <w:rPr>
                <w:rFonts w:ascii="Arial" w:hAnsi="Arial" w:cs="Arial"/>
                <w:sz w:val="17"/>
              </w:rPr>
              <w:t>DOCTOR = PRIMARY CARE PROVIDER</w:t>
            </w:r>
            <w:r w:rsidRPr="009D4338">
              <w:rPr>
                <w:rFonts w:ascii="Arial" w:hAnsi="Arial" w:cs="Arial"/>
                <w:sz w:val="17"/>
              </w:rPr>
              <w:br/>
              <w:t>HOSPITAL / CLINIC = PRACTICE / ORGANIZATION CONTEXT</w:t>
            </w:r>
            <w:r w:rsidRPr="009D4338">
              <w:rPr>
                <w:rFonts w:ascii="Arial" w:hAnsi="Arial" w:cs="Arial"/>
                <w:sz w:val="17"/>
              </w:rPr>
              <w:br/>
              <w:t>LAB / TEST = DIAGNOSTIC DISCOVERY CONTEXT</w:t>
            </w:r>
            <w:r w:rsidRPr="009D4338">
              <w:rPr>
                <w:rFonts w:ascii="Arial" w:hAnsi="Arial" w:cs="Arial"/>
                <w:sz w:val="17"/>
              </w:rPr>
              <w:br/>
              <w:t>MEDICINE = PRODUCT DISCOVERY CONTEXT</w:t>
            </w:r>
            <w:r w:rsidRPr="009D4338">
              <w:rPr>
                <w:rFonts w:ascii="Arial" w:hAnsi="Arial" w:cs="Arial"/>
                <w:sz w:val="17"/>
              </w:rPr>
              <w:br/>
            </w:r>
            <w:r w:rsidRPr="009D4338">
              <w:rPr>
                <w:rFonts w:ascii="Arial" w:hAnsi="Arial" w:cs="Arial"/>
                <w:sz w:val="17"/>
              </w:rPr>
              <w:br/>
              <w:t>When the patient asks for a doctor, Qlyno should answer: “Here is the doctor, and here are the places where you can see them.” When the patient asks for a hospital or clinic, Qlyno should answer: “Here is the organization, and here are the doctors/services available there.”</w:t>
            </w:r>
          </w:p>
        </w:tc>
      </w:tr>
    </w:tbl>
    <w:p w:rsidR="00BF7D32" w:rsidRPr="009D4338" w:rsidRDefault="00BF7D32">
      <w:pPr>
        <w:spacing w:after="0"/>
        <w:rPr>
          <w:rFonts w:ascii="Arial" w:hAnsi="Arial" w:cs="Arial"/>
        </w:rPr>
      </w:pPr>
    </w:p>
    <w:sectPr w:rsidR="00BF7D32" w:rsidRPr="009D4338"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1577" w:rsidRDefault="00DC1577">
      <w:pPr>
        <w:spacing w:after="0" w:line="240" w:lineRule="auto"/>
        <w:rPr>
          <w:rFonts w:hint="eastAsia"/>
        </w:rPr>
      </w:pPr>
      <w:r>
        <w:separator/>
      </w:r>
    </w:p>
  </w:endnote>
  <w:endnote w:type="continuationSeparator" w:id="0">
    <w:p w:rsidR="00DC1577" w:rsidRDefault="00DC15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4338" w:rsidRDefault="009D4338">
    <w:pPr>
      <w:pStyle w:val="Footer"/>
      <w:jc w:val="center"/>
      <w:rPr>
        <w:rFonts w:hint="eastAsia"/>
      </w:rPr>
    </w:pPr>
    <w:r>
      <w:rPr>
        <w:color w:val="6E6E6E"/>
        <w:sz w:val="14"/>
      </w:rPr>
      <w:t>QLYNO | UNIFIED SEARCH PRD v2 | INTENT-FIRST SEARCH HIERARCHY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1577" w:rsidRDefault="00DC1577">
      <w:pPr>
        <w:spacing w:after="0" w:line="240" w:lineRule="auto"/>
        <w:rPr>
          <w:rFonts w:hint="eastAsia"/>
        </w:rPr>
      </w:pPr>
      <w:r>
        <w:separator/>
      </w:r>
    </w:p>
  </w:footnote>
  <w:footnote w:type="continuationSeparator" w:id="0">
    <w:p w:rsidR="00DC1577" w:rsidRDefault="00DC1577">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66C1"/>
    <w:rsid w:val="0029639D"/>
    <w:rsid w:val="00326F90"/>
    <w:rsid w:val="009D4338"/>
    <w:rsid w:val="00AA1D8D"/>
    <w:rsid w:val="00B47730"/>
    <w:rsid w:val="00BF7D32"/>
    <w:rsid w:val="00CB0664"/>
    <w:rsid w:val="00DC15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437AA55-EC3D-4832-B138-D0A85DB16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F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F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F8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4E68D5-860E-4B3D-9A96-48F8AEF8D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14</Pages>
  <Words>4497</Words>
  <Characters>25634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2026-08-11T06:46:00Z</dcterms:modified>
  <cp:category/>
</cp:coreProperties>
</file>